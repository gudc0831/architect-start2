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6" w:space="0" w:color="1F3B63"/>
          <w:left w:val="single" w:sz="6" w:space="0" w:color="1F3B63"/>
          <w:bottom w:val="single" w:sz="6" w:space="0" w:color="1F3B63"/>
          <w:right w:val="single" w:sz="6" w:space="0" w:color="1F3B63"/>
          <w:insideH w:val="single" w:sz="6" w:space="0" w:color="1F3B63"/>
          <w:insideV w:val="single" w:sz="6" w:space="0" w:color="1F3B63"/>
        </w:tblBorders>
      </w:tblPr>
      <w:tblGrid>
        <w:gridCol w:w="9978"/>
      </w:tblGrid>
      <w:tr>
        <w:tc>
          <w:tcPr>
            <w:tcW w:type="dxa" w:w="9979"/>
            <w:shd w:fill="1F3B63"/>
            <w:vAlign w:val="center"/>
            <w:tcMar>
              <w:top w:w="80" w:type="dxa"/>
              <w:left w:w="80" w:type="dxa"/>
              <w:bottom w:w="80" w:type="dxa"/>
              <w:right w:w="80" w:type="dxa"/>
            </w:tcMar>
          </w:tcPr>
          <w:p>
            <w:pPr>
              <w:pStyle w:val="SectionBand"/>
              <w:spacing w:after="0" w:before="0"/>
            </w:pPr>
            <w:r/>
            <w:r>
              <w:rPr>
                <w:rFonts w:ascii="Noto Sans CJK KR" w:hAnsi="Noto Sans CJK KR" w:eastAsia="Noto Sans CJK KR" w:cs="Noto Sans CJK KR"/>
                <w:b/>
                <w:color w:val="FFFFFF"/>
                <w:sz w:val="30"/>
              </w:rPr>
              <w:t>Architect Start Rebuild Execution Pack</w:t>
            </w:r>
          </w:p>
        </w:tc>
      </w:tr>
    </w:tbl>
    <w:p>
      <w:pPr>
        <w:pStyle w:val="TitleMain"/>
        <w:jc w:val="left"/>
      </w:pPr>
      <w:r>
        <w:rPr>
          <w:rFonts w:ascii="Noto Sans CJK KR" w:hAnsi="Noto Sans CJK KR" w:eastAsia="Noto Sans CJK KR" w:cs="Noto Sans CJK KR"/>
          <w:b/>
          <w:color w:val="1F2937"/>
          <w:sz w:val="48"/>
        </w:rPr>
        <w:t>화면정의서 · 정보구조(IA) · 상세기능명세</w:t>
      </w:r>
    </w:p>
    <w:p>
      <w:pPr>
        <w:pStyle w:val="SubtitleMain"/>
        <w:jc w:val="left"/>
      </w:pPr>
      <w:r>
        <w:rPr>
          <w:rFonts w:ascii="Noto Sans CJK KR" w:hAnsi="Noto Sans CJK KR" w:eastAsia="Noto Sans CJK KR" w:cs="Noto Sans CJK KR"/>
          <w:color w:val="475569"/>
          <w:sz w:val="26"/>
        </w:rPr>
        <w:t>현재 코드의 의도와 기능을 보완하여 처음부터 다시 만드는 경우를 전제로 한 개발 실행 기준서</w:t>
      </w:r>
    </w:p>
    <w:p>
      <w:pPr>
        <w:pStyle w:val="Body"/>
      </w:pPr>
      <w:r>
        <w:rPr>
          <w:rFonts w:ascii="Noto Sans CJK KR" w:hAnsi="Noto Sans CJK KR" w:eastAsia="Noto Sans CJK KR" w:cs="Noto Sans CJK KR"/>
          <w:b w:val="0"/>
          <w:color w:val="1F2937"/>
          <w:sz w:val="21"/>
        </w:rPr>
        <w:t>본 문서는 기존 코드 리뷰 및 재구축 블루프린트를 실제 개발 산출물 수준으로 전환하기 위한 화면정의서입니다.</w:t>
      </w:r>
    </w:p>
    <w:p>
      <w:pPr>
        <w:pStyle w:val="Body"/>
      </w:pPr>
      <w:r>
        <w:rPr>
          <w:rFonts w:ascii="Noto Sans CJK KR" w:hAnsi="Noto Sans CJK KR" w:eastAsia="Noto Sans CJK KR" w:cs="Noto Sans CJK KR"/>
          <w:b w:val="0"/>
          <w:color w:val="1F2937"/>
          <w:sz w:val="21"/>
        </w:rPr>
        <w:t>대상 독자: 제품 오너, PM, 설계실 도메인 리드, 프론트엔드/백엔드 리드, 인프라/운영 담당, QA/UAT 참여자</w:t>
      </w:r>
    </w:p>
    <w:p>
      <w:pPr>
        <w:pStyle w:val="Body"/>
      </w:pPr>
      <w:r>
        <w:rPr>
          <w:rFonts w:ascii="Noto Sans CJK KR" w:hAnsi="Noto Sans CJK KR" w:eastAsia="Noto Sans CJK KR" w:cs="Noto Sans CJK KR"/>
          <w:b w:val="0"/>
          <w:color w:val="1F2937"/>
          <w:sz w:val="21"/>
        </w:rPr>
        <w:t>기준 버전: 1.0 | 작성일: 2026-03-08 | 연계 산출물: 재구축 지시서 및 제품기획서 / 개발팀 실행용 WBS</w:t>
      </w:r>
    </w:p>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8050"/>
      </w:tblGrid>
      <w:tr>
        <w:tc>
          <w:tcPr>
            <w:tcW w:type="dxa" w:w="1928"/>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문서 목적</w:t>
            </w:r>
          </w:p>
        </w:tc>
        <w:tc>
          <w:tcPr>
            <w:tcW w:type="dxa" w:w="8050"/>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서비스의 목표 화면, 상호작용, 권한, 검증, 예외처리, 개발지시를 화면 단위로 고정합니다.</w:t>
            </w:r>
          </w:p>
        </w:tc>
      </w:tr>
      <w:tr>
        <w:tc>
          <w:tcPr>
            <w:tcW w:type="dxa" w:w="1928"/>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기본 전제</w:t>
            </w:r>
          </w:p>
        </w:tc>
        <w:tc>
          <w:tcPr>
            <w:tcW w:type="dxa" w:w="8050"/>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범용 협업툴이 아니라 공동주택 설계 실무 특화 협업 플랫폼으로 재정의합니다.</w:t>
            </w:r>
          </w:p>
        </w:tc>
      </w:tr>
      <w:tr>
        <w:tc>
          <w:tcPr>
            <w:tcW w:type="dxa" w:w="1928"/>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원칙</w:t>
            </w:r>
          </w:p>
        </w:tc>
        <w:tc>
          <w:tcPr>
            <w:tcW w:type="dxa" w:w="8050"/>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권한 중앙화 → 이슈·파일 코어 완성 → xlsx import → ops → 파일럿 검증 순으로 진행합니다.</w:t>
            </w:r>
          </w:p>
        </w:tc>
      </w:tr>
      <w:tr>
        <w:tc>
          <w:tcPr>
            <w:tcW w:type="dxa" w:w="1928"/>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사용 방식</w:t>
            </w:r>
          </w:p>
        </w:tc>
        <w:tc>
          <w:tcPr>
            <w:tcW w:type="dxa" w:w="8050"/>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기획 승인, 개발 브리프, QA/UAT 기준서, 외주 전달 문서로 사용합니다.</w:t>
            </w:r>
          </w:p>
        </w:tc>
      </w:tr>
    </w:tbl>
    <w:p/>
    <w:tbl>
      <w:tblPr>
        <w:tblW w:type="auto" w:w="0"/>
        <w:jc w:val="center"/>
        <w:tblLayout w:type="fixed"/>
        <w:tblLook w:firstColumn="1" w:firstRow="1" w:lastColumn="0" w:lastRow="0" w:noHBand="0" w:noVBand="1" w:val="04A0"/>
        <w:tblBorders>
          <w:top w:val="single" w:sz="6" w:space="0" w:color="1F3B63"/>
          <w:left w:val="single" w:sz="6" w:space="0" w:color="1F3B63"/>
          <w:bottom w:val="single" w:sz="6" w:space="0" w:color="1F3B63"/>
          <w:right w:val="single" w:sz="6" w:space="0" w:color="1F3B63"/>
          <w:insideH w:val="single" w:sz="6" w:space="0" w:color="1F3B63"/>
          <w:insideV w:val="single" w:sz="6" w:space="0" w:color="1F3B63"/>
        </w:tblBorders>
      </w:tblPr>
      <w:tblGrid>
        <w:gridCol w:w="9978"/>
      </w:tblGrid>
      <w:tr>
        <w:tc>
          <w:tcPr>
            <w:tcW w:type="dxa" w:w="9979"/>
            <w:shd w:fill="1F3B63"/>
            <w:vAlign w:val="center"/>
            <w:tcMar>
              <w:top w:w="80" w:type="dxa"/>
              <w:left w:w="80" w:type="dxa"/>
              <w:bottom w:w="80" w:type="dxa"/>
              <w:right w:w="80" w:type="dxa"/>
            </w:tcMar>
          </w:tcPr>
          <w:p>
            <w:pPr>
              <w:pStyle w:val="SectionBand"/>
              <w:spacing w:after="0" w:before="0"/>
            </w:pPr>
            <w:r/>
            <w:r>
              <w:rPr>
                <w:rFonts w:ascii="Noto Sans CJK KR" w:hAnsi="Noto Sans CJK KR" w:eastAsia="Noto Sans CJK KR" w:cs="Noto Sans CJK KR"/>
                <w:b/>
                <w:color w:val="FFFFFF"/>
                <w:sz w:val="30"/>
              </w:rPr>
              <w:t>이 문서에서 먼저 읽어야 할 네 가지</w:t>
            </w:r>
          </w:p>
        </w:tc>
      </w:tr>
    </w:tbl>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첫째, 화면은 현재 코드의 UI를 복제하는 것이 아니라, 기존 코드가 이미 보여준 협업 루프를 제품 수준으로 재구성한 결과물입니다.</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둘째, 모든 상세 화면은 역할·권한·세션·감사로그를 전제로 정의되어 있으며, 단순 화면 목록이 아닙니다.</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셋째, 일일 이슈 보드와 파일 버전 체인, xlsx import, ops remediation이 v1의 핵심 가치 전달 경로입니다.</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넷째, 본 문서의 스크린 ID는 companion WBS와 직접 연결되므로, 화면 정의와 개발 실행 관리가 분리되지 않습니다.</w:t>
      </w:r>
    </w:p>
    <w:tbl>
      <w:tblPr>
        <w:tblW w:type="auto" w:w="0"/>
        <w:jc w:val="center"/>
        <w:tblLayout w:type="fixed"/>
        <w:tblLook w:firstColumn="1" w:firstRow="1" w:lastColumn="0" w:lastRow="0" w:noHBand="0" w:noVBand="1" w:val="04A0"/>
        <w:tblBorders>
          <w:top w:val="single" w:sz="6" w:space="0" w:color="1F3B63"/>
          <w:left w:val="single" w:sz="6" w:space="0" w:color="1F3B63"/>
          <w:bottom w:val="single" w:sz="6" w:space="0" w:color="1F3B63"/>
          <w:right w:val="single" w:sz="6" w:space="0" w:color="1F3B63"/>
          <w:insideH w:val="single" w:sz="6" w:space="0" w:color="1F3B63"/>
          <w:insideV w:val="single" w:sz="6" w:space="0" w:color="1F3B63"/>
        </w:tblBorders>
      </w:tblPr>
      <w:tblGrid>
        <w:gridCol w:w="9978"/>
      </w:tblGrid>
      <w:tr>
        <w:tc>
          <w:tcPr>
            <w:tcW w:type="dxa" w:w="9979"/>
            <w:shd w:fill="1F3B63"/>
            <w:vAlign w:val="center"/>
            <w:tcMar>
              <w:top w:w="80" w:type="dxa"/>
              <w:left w:w="80" w:type="dxa"/>
              <w:bottom w:w="80" w:type="dxa"/>
              <w:right w:w="80" w:type="dxa"/>
            </w:tcMar>
          </w:tcPr>
          <w:p>
            <w:pPr>
              <w:pStyle w:val="SectionBand"/>
              <w:spacing w:after="0" w:before="0"/>
            </w:pPr>
            <w:r/>
            <w:r>
              <w:rPr>
                <w:rFonts w:ascii="Noto Sans CJK KR" w:hAnsi="Noto Sans CJK KR" w:eastAsia="Noto Sans CJK KR" w:cs="Noto Sans CJK KR"/>
                <w:b/>
                <w:color w:val="FFFFFF"/>
                <w:sz w:val="30"/>
              </w:rPr>
              <w:t>문서 구성</w:t>
            </w:r>
          </w:p>
        </w:tc>
      </w:tr>
    </w:tbl>
    <w:p>
      <w:pPr>
        <w:pStyle w:val="Body"/>
      </w:pPr>
      <w:r>
        <w:rPr>
          <w:rFonts w:ascii="Noto Sans CJK KR" w:hAnsi="Noto Sans CJK KR" w:eastAsia="Noto Sans CJK KR" w:cs="Noto Sans CJK KR"/>
          <w:b w:val="0"/>
          <w:color w:val="1F2937"/>
          <w:sz w:val="21"/>
        </w:rPr>
        <w:t>아래 순서대로 읽으면 의사결정 → 구조 이해 → 상세 화면 검토 → QA/UAT 준비까지 한 번에 이어집니다.</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361"/>
        <w:gridCol w:w="2608"/>
        <w:gridCol w:w="6123"/>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파트</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내용</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핵심 산출</w:t>
            </w:r>
          </w:p>
        </w:tc>
      </w:tr>
      <w:tr>
        <w:tc>
          <w:tcPr>
            <w:tcW w:type="dxa" w:w="13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Part I</w:t>
            </w:r>
          </w:p>
        </w:tc>
        <w:tc>
          <w:tcPr>
            <w:tcW w:type="dxa" w:w="260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문서 개요와 공통 기준</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문서 목적, 연계 산출물, 기본 원칙, 역할/권한, IA, 공통 UX 규칙</w:t>
            </w:r>
          </w:p>
        </w:tc>
      </w:tr>
      <w:tr>
        <w:tc>
          <w:tcPr>
            <w:tcW w:type="dxa" w:w="13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Part II</w:t>
            </w:r>
          </w:p>
        </w:tc>
        <w:tc>
          <w:tcPr>
            <w:tcW w:type="dxa" w:w="260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데이터/컴포넌트 공통정의</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도메인 필드, 공통 컴포넌트, 전역 상태/메시지, 라우팅 원칙</w:t>
            </w:r>
          </w:p>
        </w:tc>
      </w:tr>
      <w:tr>
        <w:tc>
          <w:tcPr>
            <w:tcW w:type="dxa" w:w="13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Part III</w:t>
            </w:r>
          </w:p>
        </w:tc>
        <w:tc>
          <w:tcPr>
            <w:tcW w:type="dxa" w:w="260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화면정의</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총 30개 화면의 목적, 레이아웃, 액션, 검증, 개발지시, 수용기준</w:t>
            </w:r>
          </w:p>
        </w:tc>
      </w:tr>
      <w:tr>
        <w:tc>
          <w:tcPr>
            <w:tcW w:type="dxa" w:w="13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Part IV</w:t>
            </w:r>
          </w:p>
        </w:tc>
        <w:tc>
          <w:tcPr>
            <w:tcW w:type="dxa" w:w="260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개발 연결 규칙</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API/이벤트 명명, QA/UAT 체크포인트, Screen-to-WBS 매핑</w:t>
            </w:r>
          </w:p>
        </w:tc>
      </w:tr>
    </w:tbl>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1. 문서 목적과 사용 범위</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2. 연계 산출물과 관리 방식</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3. 재구축 기본 원칙</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4. 역할과 권한 모델</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5. 정보구조(IA)와 내비게이션 구조</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6. 공통 UX·상태·피드백 규칙</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7. 공통 컴포넌트 카탈로그</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8. 공통 데이터 사전</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9. 화면 목록 총괄</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10. 상세 화면 정의</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11. API·이벤트·라우팅 규칙</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12. QA/UAT와 오픈 이슈</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Appendix A. Screen-to-WBS 매핑</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Appendix B. 표준 상태/메시지</w:t>
      </w:r>
    </w:p>
    <w:tbl>
      <w:tblPr>
        <w:tblW w:type="auto" w:w="0"/>
        <w:jc w:val="center"/>
        <w:tblLayout w:type="fixed"/>
        <w:tblLook w:firstColumn="1" w:firstRow="1" w:lastColumn="0" w:lastRow="0" w:noHBand="0" w:noVBand="1" w:val="04A0"/>
        <w:tblBorders>
          <w:top w:val="single" w:sz="6" w:space="0" w:color="1F3B63"/>
          <w:left w:val="single" w:sz="6" w:space="0" w:color="1F3B63"/>
          <w:bottom w:val="single" w:sz="6" w:space="0" w:color="1F3B63"/>
          <w:right w:val="single" w:sz="6" w:space="0" w:color="1F3B63"/>
          <w:insideH w:val="single" w:sz="6" w:space="0" w:color="1F3B63"/>
          <w:insideV w:val="single" w:sz="6" w:space="0" w:color="1F3B63"/>
        </w:tblBorders>
      </w:tblPr>
      <w:tblGrid>
        <w:gridCol w:w="9978"/>
      </w:tblGrid>
      <w:tr>
        <w:tc>
          <w:tcPr>
            <w:tcW w:type="dxa" w:w="9979"/>
            <w:shd w:fill="1F3B63"/>
            <w:vAlign w:val="center"/>
            <w:tcMar>
              <w:top w:w="80" w:type="dxa"/>
              <w:left w:w="80" w:type="dxa"/>
              <w:bottom w:w="80" w:type="dxa"/>
              <w:right w:w="80" w:type="dxa"/>
            </w:tcMar>
          </w:tcPr>
          <w:p>
            <w:pPr>
              <w:pStyle w:val="SectionBand"/>
              <w:spacing w:after="0" w:before="0"/>
            </w:pPr>
            <w:r/>
            <w:r>
              <w:rPr>
                <w:rFonts w:ascii="Noto Sans CJK KR" w:hAnsi="Noto Sans CJK KR" w:eastAsia="Noto Sans CJK KR" w:cs="Noto Sans CJK KR"/>
                <w:b/>
                <w:color w:val="FFFFFF"/>
                <w:sz w:val="30"/>
              </w:rPr>
              <w:t>Part I. 문서 개요와 공통 기준</w:t>
            </w:r>
          </w:p>
        </w:tc>
      </w:tr>
    </w:tbl>
    <w:p>
      <w:pPr>
        <w:pStyle w:val="H1Custom"/>
      </w:pPr>
      <w:r>
        <w:rPr>
          <w:rFonts w:ascii="Noto Sans CJK KR" w:hAnsi="Noto Sans CJK KR" w:eastAsia="Noto Sans CJK KR" w:cs="Noto Sans CJK KR"/>
          <w:b/>
          <w:color w:val="1F3B63"/>
          <w:sz w:val="36"/>
        </w:rPr>
        <w:t>1. 문서 목적과 사용 범위</w:t>
      </w:r>
    </w:p>
    <w:p>
      <w:pPr>
        <w:pStyle w:val="Body"/>
      </w:pPr>
      <w:r>
        <w:rPr>
          <w:rFonts w:ascii="Noto Sans CJK KR" w:hAnsi="Noto Sans CJK KR" w:eastAsia="Noto Sans CJK KR" w:cs="Noto Sans CJK KR"/>
          <w:b w:val="0"/>
          <w:color w:val="1F2937"/>
          <w:sz w:val="21"/>
        </w:rPr>
        <w:t>이 문서는 Architect Start를 처음부터 다시 구축할 때 필요한 화면 단위 실행 기준을 제공합니다. 기존 코드 저장소는 이미 워크스페이스-프로젝트-이슈-파일-권한-운영 루프를 보여주고 있으나, 화면 구조는 아직 제품화 기준으로 정리되지 않았습니다. 따라서 본 문서는 현재 코드의 기능 의도를 보존하면서도, 권한 집행·도메인 필드·엑셀형 UX·운영 치유 기능까지 포함한 목표 화면을 명확히 고정하는 데 목적이 있습니다.</w:t>
      </w:r>
    </w:p>
    <w:p>
      <w:pPr>
        <w:pStyle w:val="Body"/>
      </w:pPr>
      <w:r>
        <w:rPr>
          <w:rFonts w:ascii="Noto Sans CJK KR" w:hAnsi="Noto Sans CJK KR" w:eastAsia="Noto Sans CJK KR" w:cs="Noto Sans CJK KR"/>
          <w:b w:val="0"/>
          <w:color w:val="1F2937"/>
          <w:sz w:val="21"/>
        </w:rPr>
        <w:t>범위는 크게 다섯 가지입니다. 첫째, 전역 정보구조와 내비게이션을 정의합니다. 둘째, 권한/세션/전역상태와 같은 공통 규칙을 정의합니다. 셋째, 화면별 목적·레이아웃·핵심 액션·검증 조건을 문서화합니다. 넷째, API/이벤트/라우팅 원칙을 연결합니다. 다섯째, 화면정의가 개발팀 WBS와 어떻게 연결되는지 명시합니다.</w:t>
      </w:r>
    </w:p>
    <w:p>
      <w:pPr>
        <w:pStyle w:val="Body"/>
      </w:pPr>
      <w:r>
        <w:rPr>
          <w:rFonts w:ascii="Noto Sans CJK KR" w:hAnsi="Noto Sans CJK KR" w:eastAsia="Noto Sans CJK KR" w:cs="Noto Sans CJK KR"/>
          <w:b w:val="0"/>
          <w:color w:val="1F2937"/>
          <w:sz w:val="21"/>
        </w:rPr>
        <w:t>이 문서는 디자인 시안 문서가 아닙니다. 또한 코드 명세서나 API 사양서 단독 문서도 아닙니다. 그 중간에 위치한 실행형 화면정의서로서, 기획 판단과 개발 지시, QA 기준을 한 문서 안에 통합합니다.</w:t>
      </w:r>
    </w:p>
    <w:p>
      <w:pPr>
        <w:pStyle w:val="H1Custom"/>
      </w:pPr>
      <w:r>
        <w:rPr>
          <w:rFonts w:ascii="Noto Sans CJK KR" w:hAnsi="Noto Sans CJK KR" w:eastAsia="Noto Sans CJK KR" w:cs="Noto Sans CJK KR"/>
          <w:b/>
          <w:color w:val="1F3B63"/>
          <w:sz w:val="36"/>
        </w:rPr>
        <w:t>2. 연계 산출물과 관리 방식</w:t>
      </w:r>
    </w:p>
    <w:p>
      <w:pPr>
        <w:pStyle w:val="Body"/>
      </w:pPr>
      <w:r>
        <w:rPr>
          <w:rFonts w:ascii="Noto Sans CJK KR" w:hAnsi="Noto Sans CJK KR" w:eastAsia="Noto Sans CJK KR" w:cs="Noto Sans CJK KR"/>
          <w:b w:val="0"/>
          <w:color w:val="1F2937"/>
          <w:sz w:val="21"/>
        </w:rPr>
        <w:t>이번 재구축 실행 패키지는 단일 문서가 아니라 세 개의 축으로 운영하는 것이 적절합니다. 첫 번째 축은 재구축 지시서 및 제품기획서로, 왜 이 제품을 다시 만드는지와 어떤 방향으로 가야 하는지를 정의합니다. 두 번째 축은 개발팀 실행용 WBS로, 누가 언제 무엇을 만들지를 관리합니다. 세 번째 축이 바로 본 문서로, 각 화면이 무엇을 해야 하는지와 어떻게 동작해야 하는지를 정의합니다.</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721"/>
        <w:gridCol w:w="4422"/>
        <w:gridCol w:w="2835"/>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산출물</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핵심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활용 방식</w:t>
            </w:r>
          </w:p>
        </w:tc>
      </w:tr>
      <w:tr>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재구축 지시서 및 제품기획서</w:t>
            </w:r>
          </w:p>
        </w:tc>
        <w:tc>
          <w:tcPr>
            <w:tcW w:type="dxa" w:w="442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제품 방향, 포지셔닝, 데이터/권한/배포 원칙</w:t>
            </w:r>
          </w:p>
        </w:tc>
        <w:tc>
          <w:tcPr>
            <w:tcW w:type="dxa" w:w="28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의사결정 기준서</w:t>
            </w:r>
          </w:p>
        </w:tc>
      </w:tr>
      <w:tr>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개발팀 실행용 WBS</w:t>
            </w:r>
          </w:p>
        </w:tc>
        <w:tc>
          <w:tcPr>
            <w:tcW w:type="dxa" w:w="442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주차, 담당, 선행조건, 완료기준, 릴리즈 게이트</w:t>
            </w:r>
          </w:p>
        </w:tc>
        <w:tc>
          <w:tcPr>
            <w:tcW w:type="dxa" w:w="28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실행 관리표</w:t>
            </w:r>
          </w:p>
        </w:tc>
      </w:tr>
      <w:tr>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화면정의서·IA·상세기능명세</w:t>
            </w:r>
          </w:p>
        </w:tc>
        <w:tc>
          <w:tcPr>
            <w:tcW w:type="dxa" w:w="442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스크린 목적, UX, 검증, 예외처리, 개발지시</w:t>
            </w:r>
          </w:p>
        </w:tc>
        <w:tc>
          <w:tcPr>
            <w:tcW w:type="dxa" w:w="28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개발/QA 기준서</w:t>
            </w:r>
          </w:p>
        </w:tc>
      </w:tr>
      <w:tr>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런북/가이드</w:t>
            </w:r>
          </w:p>
        </w:tc>
        <w:tc>
          <w:tcPr>
            <w:tcW w:type="dxa" w:w="442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preview-first 배포, hotfix, cron, remediation 운영</w:t>
            </w:r>
          </w:p>
        </w:tc>
        <w:tc>
          <w:tcPr>
            <w:tcW w:type="dxa" w:w="28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기준서</w:t>
            </w:r>
          </w:p>
        </w:tc>
      </w:tr>
    </w:tbl>
    <w:p>
      <w:pPr>
        <w:pStyle w:val="Body"/>
      </w:pPr>
      <w:r>
        <w:rPr>
          <w:rFonts w:ascii="Noto Sans CJK KR" w:hAnsi="Noto Sans CJK KR" w:eastAsia="Noto Sans CJK KR" w:cs="Noto Sans CJK KR"/>
          <w:b w:val="0"/>
          <w:color w:val="1F2937"/>
          <w:sz w:val="21"/>
        </w:rPr>
        <w:t>관리 방식은 다음과 같이 권장합니다. 제품 방향 변경은 재구축 지시서에서 먼저 승인하고, 그 영향을 WBS와 화면정의서에 반영합니다. 화면 인터랙션 변경은 본 문서에서 먼저 업데이트하고, 화면 ID와 연결된 WBS 태스크를 조정합니다. 운영 정책 변경은 런북에서 먼저 갱신하되, 사용자 경험에 영향을 주는 경우 본 문서에도 반영합니다.</w:t>
      </w:r>
    </w:p>
    <w:p>
      <w:pPr>
        <w:pStyle w:val="H1Custom"/>
      </w:pPr>
      <w:r>
        <w:rPr>
          <w:rFonts w:ascii="Noto Sans CJK KR" w:hAnsi="Noto Sans CJK KR" w:eastAsia="Noto Sans CJK KR" w:cs="Noto Sans CJK KR"/>
          <w:b/>
          <w:color w:val="1F3B63"/>
          <w:sz w:val="36"/>
        </w:rPr>
        <w:t>3. 재구축 기본 원칙</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현재 코드가 이미 가진 협업 루프를 버리지 않습니다. 워크스페이스 → 프로젝트 → 이슈/파일 → 운영 흐름을 유지합니다.</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권한과 세션은 나중에 붙이는 보완사항이 아니라, 1차 재구축 범위 안에서 고정합니다.</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공동주택 설계 실무 필드는 v1 설계에서부터 포함합니다. 동/층/세대타입/도면번호/분야/출처/revision은 후속이 아닙니다.</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일일업무 화면은 엑셀형 표 상호작용을 기준으로 설계합니다. 상단 멀티셀렉트보다 열 헤더 드롭다운과 저장 필터가 우선입니다.</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파일은 단순 첨부가 아니라 버전 체인을 가진 문서 엔티티로 재정의합니다.</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xlsx import는 보조 기능이 아니라 현업 도입 장벽을 낮추는 핵심 UX로 간주합니다.</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ops summary와 remediation은 관리자용 부가 기능이 아니라 제품 신뢰층의 일부로 다룹니다.</w:t>
      </w:r>
    </w:p>
    <w:p>
      <w:pPr>
        <w:pStyle w:val="Body"/>
        <w:ind w:left="0" w:hanging="113"/>
      </w:pPr>
      <w:r>
        <w:rPr>
          <w:rFonts w:ascii="Noto Sans CJK KR" w:hAnsi="Noto Sans CJK KR" w:eastAsia="Noto Sans CJK KR" w:cs="Noto Sans CJK KR"/>
          <w:b/>
          <w:color w:val="1F3B63"/>
          <w:sz w:val="21"/>
        </w:rPr>
        <w:t xml:space="preserve">• </w:t>
      </w:r>
      <w:r>
        <w:rPr>
          <w:rFonts w:ascii="Noto Sans CJK KR" w:hAnsi="Noto Sans CJK KR" w:eastAsia="Noto Sans CJK KR" w:cs="Noto Sans CJK KR"/>
          <w:color w:val="1F2937"/>
          <w:sz w:val="21"/>
        </w:rPr>
        <w:t>모든 주요 변경은 감사로그에 남기고, 사용자에게는 활동기록 또는 피드백 바 형태로 환류합니다.</w:t>
      </w:r>
    </w:p>
    <w:tbl>
      <w:tblPr>
        <w:tblW w:type="auto" w:w="0"/>
        <w:jc w:val="center"/>
        <w:tblLayout w:type="fixed"/>
        <w:tblLook w:firstColumn="1" w:firstRow="1" w:lastColumn="0" w:lastRow="0" w:noHBand="0" w:noVBand="1" w:val="04A0"/>
        <w:tblBorders>
          <w:top w:val="single" w:sz="4" w:space="0" w:color="D7E2F2"/>
          <w:left w:val="single" w:sz="4" w:space="0" w:color="D7E2F2"/>
          <w:bottom w:val="single" w:sz="4" w:space="0" w:color="D7E2F2"/>
          <w:right w:val="single" w:sz="4" w:space="0" w:color="D7E2F2"/>
          <w:insideH w:val="single" w:sz="4" w:space="0" w:color="D7E2F2"/>
          <w:insideV w:val="single" w:sz="4" w:space="0" w:color="D7E2F2"/>
        </w:tblBorders>
      </w:tblPr>
      <w:tblGrid>
        <w:gridCol w:w="9978"/>
      </w:tblGrid>
      <w:tr>
        <w:tc>
          <w:tcPr>
            <w:tcW w:type="dxa" w:w="9979"/>
            <w:shd w:fill="EEF5FF"/>
            <w:vAlign w:val="center"/>
            <w:tcMar>
              <w:top w:w="80" w:type="dxa"/>
              <w:left w:w="80" w:type="dxa"/>
              <w:bottom w:w="80" w:type="dxa"/>
              <w:right w:w="80" w:type="dxa"/>
            </w:tcMar>
          </w:tcPr>
          <w:p>
            <w:pPr>
              <w:pStyle w:val="Callout"/>
            </w:pPr>
            <w:r/>
            <w:r>
              <w:rPr>
                <w:rFonts w:ascii="Noto Sans CJK KR" w:hAnsi="Noto Sans CJK KR" w:eastAsia="Noto Sans CJK KR" w:cs="Noto Sans CJK KR"/>
                <w:b w:val="0"/>
                <w:color w:val="374151"/>
                <w:sz w:val="20"/>
              </w:rPr>
              <w:t>중요: 화면 정의는 반드시 권한 정의 이후에 확정합니다. 화면이 먼저 나오고 권한이 뒤따르면, 실제 구현에서 bypass route가 생기기 쉽습니다.</w:t>
            </w:r>
          </w:p>
        </w:tc>
      </w:tr>
    </w:tbl>
    <w:p/>
    <w:p>
      <w:pPr>
        <w:pStyle w:val="H1Custom"/>
      </w:pPr>
      <w:r>
        <w:rPr>
          <w:rFonts w:ascii="Noto Sans CJK KR" w:hAnsi="Noto Sans CJK KR" w:eastAsia="Noto Sans CJK KR" w:cs="Noto Sans CJK KR"/>
          <w:b/>
          <w:color w:val="1F3B63"/>
          <w:sz w:val="36"/>
        </w:rPr>
        <w:t>4. 역할과 권한 모델</w:t>
      </w:r>
    </w:p>
    <w:p>
      <w:pPr>
        <w:pStyle w:val="Body"/>
      </w:pPr>
      <w:r>
        <w:rPr>
          <w:rFonts w:ascii="Noto Sans CJK KR" w:hAnsi="Noto Sans CJK KR" w:eastAsia="Noto Sans CJK KR" w:cs="Noto Sans CJK KR"/>
          <w:b w:val="0"/>
          <w:color w:val="1F2937"/>
          <w:sz w:val="21"/>
        </w:rPr>
        <w:t>본 문서는 workspace와 project의 이중 역할 구조를 유지하되, 서버가 강제하는 중앙 권한 판정 계층을 전제로 합니다. 화면에서 어떤 버튼이 보이는가보다 중요한 것은, 동일한 사용자가 어떤 경로로 접근하더라도 같은 판정 결과를 얻는 것입니다.</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587"/>
        <w:gridCol w:w="4762"/>
        <w:gridCol w:w="3628"/>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Role</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주요 책임</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화면 관점</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w:t>
            </w:r>
          </w:p>
        </w:tc>
        <w:tc>
          <w:tcPr>
            <w:tcW w:type="dxa" w:w="476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소유, 정책/초대/보관/삭제, ops 전체</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모든 화면 접근 가능</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Admin</w:t>
            </w:r>
          </w:p>
        </w:tc>
        <w:tc>
          <w:tcPr>
            <w:tcW w:type="dxa" w:w="476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운영, 멤버/정책/ops 일부</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설정과 운영 화면 접근</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PM</w:t>
            </w:r>
          </w:p>
        </w:tc>
        <w:tc>
          <w:tcPr>
            <w:tcW w:type="dxa" w:w="476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운영, 상태정의, 가시성정책, ops 프로젝트 단위</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이슈/파일/설정/ops 핵심 권한</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Editor</w:t>
            </w:r>
          </w:p>
        </w:tc>
        <w:tc>
          <w:tcPr>
            <w:tcW w:type="dxa" w:w="476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이슈/파일 생성 및 수정, import 사용</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설정/ops는 조회 또는 미노출</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w:t>
            </w:r>
          </w:p>
        </w:tc>
        <w:tc>
          <w:tcPr>
            <w:tcW w:type="dxa" w:w="476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허용된 이슈/파일 조회 중심</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수정/ops/설정 액션 없음</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External Reviewer (후속)</w:t>
            </w:r>
          </w:p>
        </w:tc>
        <w:tc>
          <w:tcPr>
            <w:tcW w:type="dxa" w:w="476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제한된 파일/이슈 검토 전용</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2차 로드맵에서 별도 설계</w:t>
            </w:r>
          </w:p>
        </w:tc>
      </w:tr>
    </w:tbl>
    <w:p>
      <w:pPr>
        <w:pStyle w:val="Body"/>
      </w:pPr>
      <w:r>
        <w:rPr>
          <w:rFonts w:ascii="Noto Sans CJK KR" w:hAnsi="Noto Sans CJK KR" w:eastAsia="Noto Sans CJK KR" w:cs="Noto Sans CJK KR"/>
          <w:b w:val="0"/>
          <w:color w:val="1F2937"/>
          <w:sz w:val="21"/>
        </w:rPr>
        <w:t>권한 판정은 네 개 층위에서 함께 작동합니다. 첫째, workspace role. 둘째, project role. 셋째, category visibility rule. 넷째, issue/file ACL입니다. 이 네 층위는 화면에서만 보이는 설정이 아니라 API와 storage 접근, signed URL 발급, ops remediation까지 동일하게 적용되어야 합니다.</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422"/>
        <w:gridCol w:w="3628"/>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행위</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권한 조건</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비고</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 조회</w:t>
            </w:r>
          </w:p>
        </w:tc>
        <w:tc>
          <w:tcPr>
            <w:tcW w:type="dxa" w:w="442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 이상 + category visibility + issue ACL</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없는 이슈는 카운트/검색에서도 제외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수정</w:t>
            </w:r>
          </w:p>
        </w:tc>
        <w:tc>
          <w:tcPr>
            <w:tcW w:type="dxa" w:w="442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Editor 이상 + authorizeIssueWrite</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상태/담당/설명/기한 저장</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 수정</w:t>
            </w:r>
          </w:p>
        </w:tc>
        <w:tc>
          <w:tcPr>
            <w:tcW w:type="dxa" w:w="442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PM 이상 + authorizeIssueAcl</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일반 editor는 ACL 편집 금지</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업로드</w:t>
            </w:r>
          </w:p>
        </w:tc>
        <w:tc>
          <w:tcPr>
            <w:tcW w:type="dxa" w:w="442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Editor 이상 + authorizeFileWrite</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pending/ready/failed 상태 전이 포함</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설정 편집</w:t>
            </w:r>
          </w:p>
        </w:tc>
        <w:tc>
          <w:tcPr>
            <w:tcW w:type="dxa" w:w="442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PM 이상 또는 workspace admin</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상태정의/카테고리 가시성/세션정책</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 remediation</w:t>
            </w:r>
          </w:p>
        </w:tc>
        <w:tc>
          <w:tcPr>
            <w:tcW w:type="dxa" w:w="442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Owner/Admin/PM</w:t>
            </w:r>
          </w:p>
        </w:tc>
        <w:tc>
          <w:tcPr>
            <w:tcW w:type="dxa" w:w="36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화면 자체 미노출</w:t>
            </w:r>
          </w:p>
        </w:tc>
      </w:tr>
    </w:tbl>
    <w:p>
      <w:pPr>
        <w:pStyle w:val="H1Custom"/>
      </w:pPr>
      <w:r>
        <w:rPr>
          <w:rFonts w:ascii="Noto Sans CJK KR" w:hAnsi="Noto Sans CJK KR" w:eastAsia="Noto Sans CJK KR" w:cs="Noto Sans CJK KR"/>
          <w:b/>
          <w:color w:val="1F3B63"/>
          <w:sz w:val="36"/>
        </w:rPr>
        <w:t>5. 정보구조(IA)와 내비게이션 구조</w:t>
      </w:r>
    </w:p>
    <w:p>
      <w:pPr>
        <w:pStyle w:val="Body"/>
      </w:pPr>
      <w:r>
        <w:rPr>
          <w:rFonts w:ascii="Noto Sans CJK KR" w:hAnsi="Noto Sans CJK KR" w:eastAsia="Noto Sans CJK KR" w:cs="Noto Sans CJK KR"/>
          <w:b w:val="0"/>
          <w:color w:val="1F2937"/>
          <w:sz w:val="21"/>
        </w:rPr>
        <w:t>재구축 버전의 정보구조는 단순히 페이지를 나열하는 방식이 아니라, 사용자가 어떤 결정을 어떤 맥락에서 내리는지를 기준으로 설계합니다. 공동주택 설계팀의 실제 업무는 '회사 → 프로젝트 → 일감 → 문서 → 운영'의 흐름으로 움직이므로, 내비게이션도 이 계층을 따라가야 합니다.</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587"/>
        <w:gridCol w:w="5216"/>
        <w:gridCol w:w="3175"/>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계층</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주요 메뉴</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주요 Screen ID</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전역 계층</w:t>
            </w:r>
          </w:p>
        </w:tc>
        <w:tc>
          <w:tcPr>
            <w:tcW w:type="dxa" w:w="5216"/>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로그인, 최근 작업, 워크스페이스 선택</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SCR-A01, SCR-A02</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계층</w:t>
            </w:r>
          </w:p>
        </w:tc>
        <w:tc>
          <w:tcPr>
            <w:tcW w:type="dxa" w:w="5216"/>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설정, 프로젝트 생성/보관, 멤버 초대</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SCR-A03, SCR-A04, SCR-A05</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핵심 계층</w:t>
            </w:r>
          </w:p>
        </w:tc>
        <w:tc>
          <w:tcPr>
            <w:tcW w:type="dxa" w:w="5216"/>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 캘린더, 파일, import, archive, dashboard</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SCR-B01~SCR-E03</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운영 계층</w:t>
            </w:r>
          </w:p>
        </w:tc>
        <w:tc>
          <w:tcPr>
            <w:tcW w:type="dxa" w:w="5216"/>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 audit, settings</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SCR-F01~SCR-G03</w:t>
            </w:r>
          </w:p>
        </w:tc>
      </w:tr>
    </w:tbl>
    <w:p>
      <w:pPr>
        <w:pStyle w:val="Body"/>
      </w:pPr>
      <w:r>
        <w:rPr>
          <w:rFonts w:ascii="Noto Sans CJK KR" w:hAnsi="Noto Sans CJK KR" w:eastAsia="Noto Sans CJK KR" w:cs="Noto Sans CJK KR"/>
          <w:b w:val="0"/>
          <w:color w:val="1F2937"/>
          <w:sz w:val="21"/>
        </w:rPr>
        <w:t>권장 내비게이션은 상단 글로벌 바 + 프로젝트 좌측 사이드바 + 메인 컨텐츠 + 우측 상세패널의 4분할 구조입니다. 상단 글로벌 바에서는 workspace/project 전환, 전역 검색, quick create, 세션/사용자 메뉴를 제공합니다. 좌측 사이드바에서는 보드/캘린더/파일/import/archive/dashboard/설정/ops 메뉴를 제공합니다. 보드와 파일 화면은 우측 상세패널을 활용해 '목록 + 상세'를 동시에 보게 해야 합니다.</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381"/>
        <w:gridCol w:w="7597"/>
      </w:tblGrid>
      <w:tr>
        <w:tc>
          <w:tcPr>
            <w:tcW w:type="dxa" w:w="4989"/>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영역</w:t>
            </w:r>
          </w:p>
        </w:tc>
        <w:tc>
          <w:tcPr>
            <w:tcW w:type="dxa" w:w="4989"/>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핵심 내용</w:t>
            </w:r>
          </w:p>
        </w:tc>
      </w:tr>
      <w:tr>
        <w:tc>
          <w:tcPr>
            <w:tcW w:type="dxa" w:w="238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Global Header</w:t>
            </w:r>
          </w:p>
        </w:tc>
        <w:tc>
          <w:tcPr>
            <w:tcW w:type="dxa" w:w="759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Workspace Switch · Project Switch · Quick Create · Search · Session</w:t>
            </w:r>
          </w:p>
        </w:tc>
      </w:tr>
      <w:tr>
        <w:tc>
          <w:tcPr>
            <w:tcW w:type="dxa" w:w="238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Project Sidebar</w:t>
            </w:r>
          </w:p>
        </w:tc>
        <w:tc>
          <w:tcPr>
            <w:tcW w:type="dxa" w:w="759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Board · Calendar · Files · Import · Archive · Dashboard · Members · Settings · Ops</w:t>
            </w:r>
          </w:p>
        </w:tc>
      </w:tr>
      <w:tr>
        <w:tc>
          <w:tcPr>
            <w:tcW w:type="dxa" w:w="238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Main Workspace</w:t>
            </w:r>
          </w:p>
        </w:tc>
        <w:tc>
          <w:tcPr>
            <w:tcW w:type="dxa" w:w="759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Table/Calendar/KPI/Import Stepper/Settings Form</w:t>
            </w:r>
          </w:p>
        </w:tc>
      </w:tr>
      <w:tr>
        <w:tc>
          <w:tcPr>
            <w:tcW w:type="dxa" w:w="238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Right Panel/Drawer</w:t>
            </w:r>
          </w:p>
        </w:tc>
        <w:tc>
          <w:tcPr>
            <w:tcW w:type="dxa" w:w="759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 Detail · File Detail · Activity Log · Conflict Resolver</w:t>
            </w:r>
          </w:p>
        </w:tc>
      </w:tr>
    </w:tbl>
    <w:p>
      <w:pPr>
        <w:pStyle w:val="Body"/>
      </w:pPr>
      <w:r>
        <w:rPr>
          <w:rFonts w:ascii="Noto Sans CJK KR" w:hAnsi="Noto Sans CJK KR" w:eastAsia="Noto Sans CJK KR" w:cs="Noto Sans CJK KR"/>
          <w:b w:val="0"/>
          <w:color w:val="1F2937"/>
          <w:sz w:val="21"/>
        </w:rPr>
        <w:t>라우팅도 분산되지 않도록 정리합니다. /workspace는 전역 홈으로 유지하되, 실사용 진입 경로는 /w/:workspaceId/p/:projectId/board 형태로 프로젝트 중심 라우트로 통일하는 것이 적합합니다. 이렇게 하면 프로젝트 컨텍스트가 URL에 명시되고, deep link와 UAT 스크립트 작성이 쉬워집니다.</w:t>
      </w:r>
    </w:p>
    <w:p>
      <w:pPr>
        <w:pStyle w:val="H1Custom"/>
      </w:pPr>
      <w:r>
        <w:rPr>
          <w:rFonts w:ascii="Noto Sans CJK KR" w:hAnsi="Noto Sans CJK KR" w:eastAsia="Noto Sans CJK KR" w:cs="Noto Sans CJK KR"/>
          <w:b/>
          <w:color w:val="1F3B63"/>
          <w:sz w:val="36"/>
        </w:rPr>
        <w:t>6. 공통 UX·상태·피드백 규칙</w:t>
      </w:r>
    </w:p>
    <w:p>
      <w:pPr>
        <w:pStyle w:val="Body"/>
      </w:pPr>
      <w:r>
        <w:rPr>
          <w:rFonts w:ascii="Noto Sans CJK KR" w:hAnsi="Noto Sans CJK KR" w:eastAsia="Noto Sans CJK KR" w:cs="Noto Sans CJK KR"/>
          <w:b w:val="0"/>
          <w:color w:val="1F2937"/>
          <w:sz w:val="21"/>
        </w:rPr>
        <w:t>초기 제품의 사용성은 화려한 기능보다 일관된 상태 표현에서 결정됩니다. 특히 설계 실무에서는 한 화면에 오래 머무르며 반복적으로 저장하고 검토하기 때문에, loading, empty, error, conflict, session warning과 같은 상태가 분명해야 합니다.</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814"/>
        <w:gridCol w:w="4649"/>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상태</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표현 방식</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비고</w:t>
            </w:r>
          </w:p>
        </w:tc>
      </w:tr>
      <w:tr>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Loading</w:t>
            </w:r>
          </w:p>
        </w:tc>
        <w:tc>
          <w:tcPr>
            <w:tcW w:type="dxa" w:w="464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화면 skeleton + 이전 선택 유지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새로 로드 중에도 컨텍스트 유지</w:t>
            </w:r>
          </w:p>
        </w:tc>
      </w:tr>
      <w:tr>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Empty</w:t>
            </w:r>
          </w:p>
        </w:tc>
        <w:tc>
          <w:tcPr>
            <w:tcW w:type="dxa" w:w="464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다음 행동 CTA 포함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단순 '데이터 없음' 금지</w:t>
            </w:r>
          </w:p>
        </w:tc>
      </w:tr>
      <w:tr>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Error</w:t>
            </w:r>
          </w:p>
        </w:tc>
        <w:tc>
          <w:tcPr>
            <w:tcW w:type="dxa" w:w="464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 문장 + 재시도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기술 스택 용어 최소화</w:t>
            </w:r>
          </w:p>
        </w:tc>
      </w:tr>
      <w:tr>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Conflict Pending</w:t>
            </w:r>
          </w:p>
        </w:tc>
        <w:tc>
          <w:tcPr>
            <w:tcW w:type="dxa" w:w="464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원본 변경 감지 배너</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되돌리기/병합 안내</w:t>
            </w:r>
          </w:p>
        </w:tc>
      </w:tr>
      <w:tr>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Session Warning</w:t>
            </w:r>
          </w:p>
        </w:tc>
        <w:tc>
          <w:tcPr>
            <w:tcW w:type="dxa" w:w="464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만료 10분 전 상단 배너 + draft 보호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재인증 후 복귀</w:t>
            </w:r>
          </w:p>
        </w:tc>
      </w:tr>
      <w:tr>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Save Feedback</w:t>
            </w:r>
          </w:p>
        </w:tc>
        <w:tc>
          <w:tcPr>
            <w:tcW w:type="dxa" w:w="464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toast + 행/패널 내 inline feedback</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성공/부분실패/권한거부 분리</w:t>
            </w:r>
          </w:p>
        </w:tc>
      </w:tr>
    </w:tbl>
    <w:p>
      <w:pPr>
        <w:pStyle w:val="Body"/>
      </w:pPr>
      <w:r>
        <w:rPr>
          <w:rFonts w:ascii="Noto Sans CJK KR" w:hAnsi="Noto Sans CJK KR" w:eastAsia="Noto Sans CJK KR" w:cs="Noto Sans CJK KR"/>
          <w:b w:val="0"/>
          <w:color w:val="1F2937"/>
          <w:sz w:val="21"/>
        </w:rPr>
        <w:t>보드 화면은 키보드 생산성을 중요하게 다뤄야 합니다. Enter로 빠른 생성, Escape로 패널 닫기, 방향키/Tab 기반 셀 이동, Cmd/Ctrl+S 또는 저장 버튼 중심 저장, Shift 기반 멀티선택 등 반복 작업을 줄이는 상호작용을 기본 원칙으로 둡니다.</w:t>
      </w:r>
    </w:p>
    <w:p>
      <w:pPr>
        <w:pStyle w:val="Body"/>
      </w:pPr>
      <w:r>
        <w:rPr>
          <w:rFonts w:ascii="Noto Sans CJK KR" w:hAnsi="Noto Sans CJK KR" w:eastAsia="Noto Sans CJK KR" w:cs="Noto Sans CJK KR"/>
          <w:b w:val="0"/>
          <w:color w:val="1F2937"/>
          <w:sz w:val="21"/>
        </w:rPr>
        <w:t>또한 모든 화면은 '권한이 없을 때 비노출'을 우선 원칙으로 하되, 직접 URL 접근이나 stale tab과 같이 이미 위치를 알고 있는 상태에서는 403/404 정책을 명확히 나눕니다. 사용자에게는 보이지 않았던 메뉴가 URL 입력으로 갑자기 열리는 상황을 허용하지 않아야 합니다.</w:t>
      </w:r>
    </w:p>
    <w:p>
      <w:pPr>
        <w:pStyle w:val="H1Custom"/>
      </w:pPr>
      <w:r>
        <w:rPr>
          <w:rFonts w:ascii="Noto Sans CJK KR" w:hAnsi="Noto Sans CJK KR" w:eastAsia="Noto Sans CJK KR" w:cs="Noto Sans CJK KR"/>
          <w:b/>
          <w:color w:val="1F3B63"/>
          <w:sz w:val="36"/>
        </w:rPr>
        <w:t>7. 공통 컴포넌트 카탈로그</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020"/>
        <w:gridCol w:w="2154"/>
        <w:gridCol w:w="4535"/>
        <w:gridCol w:w="2268"/>
      </w:tblGrid>
      <w:tr>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ID</w:t>
            </w:r>
          </w:p>
        </w:tc>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컴포넌트</w:t>
            </w:r>
          </w:p>
        </w:tc>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역할</w:t>
            </w:r>
          </w:p>
        </w:tc>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적용 범위</w:t>
            </w:r>
          </w:p>
        </w:tc>
      </w:tr>
      <w:tr>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CMP-01</w:t>
            </w:r>
          </w:p>
        </w:tc>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Global Header</w:t>
            </w:r>
          </w:p>
        </w:tc>
        <w:tc>
          <w:tcPr>
            <w:tcW w:type="dxa" w:w="45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workspace/project switch, search, quick create, session status</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전역 공통</w:t>
            </w:r>
          </w:p>
        </w:tc>
      </w:tr>
      <w:tr>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CMP-02</w:t>
            </w:r>
          </w:p>
        </w:tc>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Project Sidebar</w:t>
            </w:r>
          </w:p>
        </w:tc>
        <w:tc>
          <w:tcPr>
            <w:tcW w:type="dxa" w:w="45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모듈 이동과 active context 고정</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공통</w:t>
            </w:r>
          </w:p>
        </w:tc>
      </w:tr>
      <w:tr>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CMP-03</w:t>
            </w:r>
          </w:p>
        </w:tc>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Excel Grid Header</w:t>
            </w:r>
          </w:p>
        </w:tc>
        <w:tc>
          <w:tcPr>
            <w:tcW w:type="dxa" w:w="45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필터/정렬/고정컬럼/컬럼리사이즈</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 공통</w:t>
            </w:r>
          </w:p>
        </w:tc>
      </w:tr>
      <w:tr>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CMP-04</w:t>
            </w:r>
          </w:p>
        </w:tc>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Right Detail Panel</w:t>
            </w:r>
          </w:p>
        </w:tc>
        <w:tc>
          <w:tcPr>
            <w:tcW w:type="dxa" w:w="45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대상 상세 편집, 활동로그, 링크 정보</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보드/파일 공통</w:t>
            </w:r>
          </w:p>
        </w:tc>
      </w:tr>
      <w:tr>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CMP-05</w:t>
            </w:r>
          </w:p>
        </w:tc>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Feedback Bar / Toast</w:t>
            </w:r>
          </w:p>
        </w:tc>
        <w:tc>
          <w:tcPr>
            <w:tcW w:type="dxa" w:w="45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저장결과, 세션경고, remediation 결과</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전역 공통</w:t>
            </w:r>
          </w:p>
        </w:tc>
      </w:tr>
      <w:tr>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CMP-06</w:t>
            </w:r>
          </w:p>
        </w:tc>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Status Chip / Badge</w:t>
            </w:r>
          </w:p>
        </w:tc>
        <w:tc>
          <w:tcPr>
            <w:tcW w:type="dxa" w:w="45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상태/권한/severity 표시</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전역 공통</w:t>
            </w:r>
          </w:p>
        </w:tc>
      </w:tr>
      <w:tr>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CMP-07</w:t>
            </w:r>
          </w:p>
        </w:tc>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Step Wizard</w:t>
            </w:r>
          </w:p>
        </w:tc>
        <w:tc>
          <w:tcPr>
            <w:tcW w:type="dxa" w:w="45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 단계 안내와 진행상태 표시</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 공통</w:t>
            </w:r>
          </w:p>
        </w:tc>
      </w:tr>
      <w:tr>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CMP-08</w:t>
            </w:r>
          </w:p>
        </w:tc>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Audit Drawer</w:t>
            </w:r>
          </w:p>
        </w:tc>
        <w:tc>
          <w:tcPr>
            <w:tcW w:type="dxa" w:w="453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최근 변경 이력, 실행자, 시각, 결과</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ops/상세 공통</w:t>
            </w:r>
          </w:p>
        </w:tc>
      </w:tr>
    </w:tbl>
    <w:p>
      <w:pPr>
        <w:pStyle w:val="Body"/>
      </w:pPr>
      <w:r>
        <w:rPr>
          <w:rFonts w:ascii="Noto Sans CJK KR" w:hAnsi="Noto Sans CJK KR" w:eastAsia="Noto Sans CJK KR" w:cs="Noto Sans CJK KR"/>
          <w:b w:val="0"/>
          <w:color w:val="1F2937"/>
          <w:sz w:val="21"/>
        </w:rPr>
        <w:t>컴포넌트 카탈로그를 별도로 고정하는 이유는, 같은 패턴이 화면마다 다른 방식으로 구현되면 유지보수 난이도가 급격히 올라가기 때문입니다. 특히 상태칩, detail panel, feedback bar, header filter는 재사용성을 전제로 설계해야 합니다.</w:t>
      </w:r>
    </w:p>
    <w:p>
      <w:pPr>
        <w:pStyle w:val="H1Custom"/>
      </w:pPr>
      <w:r>
        <w:rPr>
          <w:rFonts w:ascii="Noto Sans CJK KR" w:hAnsi="Noto Sans CJK KR" w:eastAsia="Noto Sans CJK KR" w:cs="Noto Sans CJK KR"/>
          <w:b/>
          <w:color w:val="1F3B63"/>
          <w:sz w:val="36"/>
        </w:rPr>
        <w:t>8. 공통 데이터 사전</w:t>
      </w:r>
    </w:p>
    <w:p>
      <w:pPr>
        <w:pStyle w:val="Body"/>
      </w:pPr>
      <w:r>
        <w:rPr>
          <w:rFonts w:ascii="Noto Sans CJK KR" w:hAnsi="Noto Sans CJK KR" w:eastAsia="Noto Sans CJK KR" w:cs="Noto Sans CJK KR"/>
          <w:b w:val="0"/>
          <w:color w:val="1F2937"/>
          <w:sz w:val="21"/>
        </w:rPr>
        <w:t>재구축에서 가장 중요한 구조적 변화는 공통 데이터 필드를 v1에서부터 정의하는 것입니다. 화면정의서에서 데이터를 생략하면, 실제 개발에서 화면이 데이터를 끌고 다니지 못하고 다시 임시필드를 추가하는 악순환이 생깁니다.</w:t>
      </w:r>
    </w:p>
    <w:p>
      <w:pPr>
        <w:pStyle w:val="H2Custom"/>
      </w:pPr>
      <w:r>
        <w:rPr>
          <w:rFonts w:ascii="Noto Sans CJK KR" w:hAnsi="Noto Sans CJK KR" w:eastAsia="Noto Sans CJK KR" w:cs="Noto Sans CJK KR"/>
          <w:b/>
          <w:color w:val="1F2937"/>
          <w:sz w:val="27"/>
        </w:rPr>
        <w:t>8.1 Issue 필수 필드</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1247"/>
        <w:gridCol w:w="794"/>
        <w:gridCol w:w="6009"/>
      </w:tblGrid>
      <w:tr>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Field</w:t>
            </w:r>
          </w:p>
        </w:tc>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Type</w:t>
            </w:r>
          </w:p>
        </w:tc>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Req.</w:t>
            </w:r>
          </w:p>
        </w:tc>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설명</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numberUnique</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Y</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사람이 읽는 이슈 번호, import와 검색의 기준</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title</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Y</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행과 패널에서 공통 표시되는 핵심 제목</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content</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text</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설명, 검토 메모, 질의 원문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statusId</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enum</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Y</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상태 정의와 연결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assigneeIds</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담당자, 복수 허용</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aclUserIds</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Y</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접근 허용 사용자, 최소 1인 이상</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dueDate</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date</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마감 기준</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checkDate</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date</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검토 기준, 달력/리포트에서 보조 활용</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discipline</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enum</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Y</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건축/구조/기계/전기/소방/조경 등</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buildingBlock</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동/블록</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floor</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층 정보</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unitType</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평형/세대 타입</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drawingNo</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도면 번호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revisionNo</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관련 revision</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issueSource</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enum</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Y</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내부검토/발주처/허가/심의/시공/감리 등</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authorityStage</w:t>
            </w:r>
          </w:p>
        </w:tc>
        <w:tc>
          <w:tcPr>
            <w:tcW w:type="dxa" w:w="124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enum</w:t>
            </w:r>
          </w:p>
        </w:tc>
        <w:tc>
          <w:tcPr>
            <w:tcW w:type="dxa" w:w="79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N</w:t>
            </w:r>
          </w:p>
        </w:tc>
        <w:tc>
          <w:tcPr>
            <w:tcW w:type="dxa" w:w="60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사업계획/심의/허가/실시/착공/준공</w:t>
            </w:r>
          </w:p>
        </w:tc>
      </w:tr>
    </w:tbl>
    <w:p>
      <w:pPr>
        <w:pStyle w:val="H2Custom"/>
      </w:pPr>
      <w:r>
        <w:rPr>
          <w:rFonts w:ascii="Noto Sans CJK KR" w:hAnsi="Noto Sans CJK KR" w:eastAsia="Noto Sans CJK KR" w:cs="Noto Sans CJK KR"/>
          <w:b/>
          <w:color w:val="1F2937"/>
          <w:sz w:val="27"/>
        </w:rPr>
        <w:t>8.2 File / Version 필드</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1814"/>
        <w:gridCol w:w="6123"/>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Field</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Type/Format</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설명</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fileId</w:t>
            </w:r>
          </w:p>
        </w:tc>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헤드 ID, 동일 문서군의 대표 식별자</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versionId</w:t>
            </w:r>
          </w:p>
        </w:tc>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버전 레코드 ID</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fileName</w:t>
            </w:r>
          </w:p>
        </w:tc>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 표시명</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revisionNo</w:t>
            </w:r>
          </w:p>
        </w:tc>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rev. 정보</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issuedAt</w:t>
            </w:r>
          </w:p>
        </w:tc>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date</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발행일/배포일</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uploaderUid</w:t>
            </w:r>
          </w:p>
        </w:tc>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사용자</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uploadState</w:t>
            </w:r>
          </w:p>
        </w:tc>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enum</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pending/ready/failed</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linkedIssueIds</w:t>
            </w:r>
          </w:p>
        </w:tc>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연결된 이슈 목록</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aclUserIds</w:t>
            </w:r>
          </w:p>
        </w:tc>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접근 허용 사용자</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storagePath</w:t>
            </w:r>
          </w:p>
        </w:tc>
        <w:tc>
          <w:tcPr>
            <w:tcW w:type="dxa" w:w="181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string</w:t>
            </w:r>
          </w:p>
        </w:tc>
        <w:tc>
          <w:tcPr>
            <w:tcW w:type="dxa" w:w="6123"/>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저장경로</w:t>
            </w:r>
          </w:p>
        </w:tc>
      </w:tr>
    </w:tbl>
    <w:p>
      <w:pPr>
        <w:pStyle w:val="H2Custom"/>
      </w:pPr>
      <w:r>
        <w:rPr>
          <w:rFonts w:ascii="Noto Sans CJK KR" w:hAnsi="Noto Sans CJK KR" w:eastAsia="Noto Sans CJK KR" w:cs="Noto Sans CJK KR"/>
          <w:b/>
          <w:color w:val="1F2937"/>
          <w:sz w:val="27"/>
        </w:rPr>
        <w:t>8.3 Import / Audit / Ops 필드</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381"/>
        <w:gridCol w:w="7597"/>
      </w:tblGrid>
      <w:tr>
        <w:tc>
          <w:tcPr>
            <w:tcW w:type="dxa" w:w="4989"/>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엔티티</w:t>
            </w:r>
          </w:p>
        </w:tc>
        <w:tc>
          <w:tcPr>
            <w:tcW w:type="dxa" w:w="4989"/>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핵심 설명</w:t>
            </w:r>
          </w:p>
        </w:tc>
      </w:tr>
      <w:tr>
        <w:tc>
          <w:tcPr>
            <w:tcW w:type="dxa" w:w="238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ImportSession</w:t>
            </w:r>
          </w:p>
        </w:tc>
        <w:tc>
          <w:tcPr>
            <w:tcW w:type="dxa" w:w="759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upload → preview → commit 단위 세션</w:t>
            </w:r>
          </w:p>
        </w:tc>
      </w:tr>
      <w:tr>
        <w:tc>
          <w:tcPr>
            <w:tcW w:type="dxa" w:w="238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ImportRowPreview</w:t>
            </w:r>
          </w:p>
        </w:tc>
        <w:tc>
          <w:tcPr>
            <w:tcW w:type="dxa" w:w="759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행번호, action, errors, warnings, mapping result</w:t>
            </w:r>
          </w:p>
        </w:tc>
      </w:tr>
      <w:tr>
        <w:tc>
          <w:tcPr>
            <w:tcW w:type="dxa" w:w="238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AuditLog</w:t>
            </w:r>
          </w:p>
        </w:tc>
        <w:tc>
          <w:tcPr>
            <w:tcW w:type="dxa" w:w="759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actor, action, target, before/after, result, timestamp</w:t>
            </w:r>
          </w:p>
        </w:tc>
      </w:tr>
      <w:tr>
        <w:tc>
          <w:tcPr>
            <w:tcW w:type="dxa" w:w="238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OpsMetric</w:t>
            </w:r>
          </w:p>
        </w:tc>
        <w:tc>
          <w:tcPr>
            <w:tcW w:type="dxa" w:w="759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failed upload, stale pending, acl drift, orphan link, trash due</w:t>
            </w:r>
          </w:p>
        </w:tc>
      </w:tr>
      <w:tr>
        <w:tc>
          <w:tcPr>
            <w:tcW w:type="dxa" w:w="238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RemediationJob</w:t>
            </w:r>
          </w:p>
        </w:tc>
        <w:tc>
          <w:tcPr>
            <w:tcW w:type="dxa" w:w="759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dry-run/execute 결과, 대상건수, 실행자, 로그</w:t>
            </w:r>
          </w:p>
        </w:tc>
      </w:tr>
    </w:tbl>
    <w:p>
      <w:pPr>
        <w:pStyle w:val="H1Custom"/>
      </w:pPr>
      <w:r>
        <w:rPr>
          <w:rFonts w:ascii="Noto Sans CJK KR" w:hAnsi="Noto Sans CJK KR" w:eastAsia="Noto Sans CJK KR" w:cs="Noto Sans CJK KR"/>
          <w:b/>
          <w:color w:val="1F3B63"/>
          <w:sz w:val="36"/>
        </w:rPr>
        <w:t>9. 화면 목록 총괄</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134"/>
        <w:gridCol w:w="1928"/>
        <w:gridCol w:w="3175"/>
        <w:gridCol w:w="1020"/>
        <w:gridCol w:w="2721"/>
      </w:tblGrid>
      <w:tr>
        <w:tc>
          <w:tcPr>
            <w:tcW w:type="dxa" w:w="199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Screen ID</w:t>
            </w:r>
          </w:p>
        </w:tc>
        <w:tc>
          <w:tcPr>
            <w:tcW w:type="dxa" w:w="199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Group</w:t>
            </w:r>
          </w:p>
        </w:tc>
        <w:tc>
          <w:tcPr>
            <w:tcW w:type="dxa" w:w="199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Screen Name</w:t>
            </w:r>
          </w:p>
        </w:tc>
        <w:tc>
          <w:tcPr>
            <w:tcW w:type="dxa" w:w="199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Priority</w:t>
            </w:r>
          </w:p>
        </w:tc>
        <w:tc>
          <w:tcPr>
            <w:tcW w:type="dxa" w:w="199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Target Route</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SCR-A01</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공통/인증</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로그인 · 세션 게이트</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/signin (또는 전역 세션 모달)</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SCR-A02</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공통/온보딩</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홈 · 최근 프로젝트 선택</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/workspace</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SCR-A03</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워크스페이스/프로젝트 관리</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생성 · 이름수정 · 아카이브</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V1</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/workspace/settings</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SCR-A04</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워크스페이스/프로젝트 관리</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생성 · 설정 · 삭제</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/w/:wid/projects/:pid/settings/general</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SCR-A05</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멤버/초대</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멤버 · 초대 · 역할 관리</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/w/:wid/p/:pid/members</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SCR-B01</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핵심업무보드</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일일 이슈 보드</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/w/:wid/p/:pid/board</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SCR-B02</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핵심업무보드</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열 헤더 드롭다운 필터</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/w/:wid/p/:pid/board (내장)</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SCR-B03</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핵심업무보드</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빠른 이슈 생성 행</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/w/:wid/p/:pid/board (상단 인라인)</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SCR-B04</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핵심업무보드</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상세 사이드 패널</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/w/:wid/p/:pid/board/:issueId (패널)</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SCR-B05</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핵심업무보드</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멀티선택 · 일괄작업 바</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V1</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/w/:wid/p/:pid/board (컨텍스트 바)</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SCR-B06</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필터/검색</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필터 관리자</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/w/:wid/p/:pid/filters</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SCR-B07</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필터/검색</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통합 검색 결과</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V1</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/w/:wid/p/:pid/search</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SCR-C01</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파일/문서</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업로드 센터</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/w/:wid/p/:pid/files/upload</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SCR-C02</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파일/문서</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상세 · 버전 체인</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/w/:wid/p/:pid/files/:fileId</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SCR-C03</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파일/문서</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파일-이슈 링크 관리자</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/w/:wid/p/:pid/files/:fileId/link</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SCR-C04</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파일/문서</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다운로드 · 권한 확인</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/w/:wid/p/:pid/files/:fileId/download</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SCR-D01</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캘린더/리포트</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월간 캘린더</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V1</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/w/:wid/p/:pid/calendar</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SCR-D02</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캘린더/리포트</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정리함 · 복구 · 영구삭제</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/w/:wid/p/:pid/archive</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SCR-D03</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캘린더/리포트</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대시보드 · KPI</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V1</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/w/:wid/p/:pid/dashboard</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SCR-E01</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Import/XLSX</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업로드 시작</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/w/:wid/p/:pid/import</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SCR-E02</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Import/XLSX</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프리뷰 · 컬럼 매핑 · 오류 표시</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/w/:wid/p/:pid/import/preview</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SCR-E03</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Import/XLSX</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충돌 해결 · 커밋 결과</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/w/:wid/p/:pid/import/commit</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SCR-F01</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운영/Ops</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 요약 대시보드</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/w/:wid/p/:pid/ops</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SCR-F02</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운영/Ops</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 드릴다운</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/w/:wid/p/:pid/ops/drilldown</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SCR-F03</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운영/Ops</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실패 업로드 치유</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/w/:wid/p/:pid/ops/remediate/upload</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SCR-F04</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운영/Ops</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 드리프트 치유</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/w/:wid/p/:pid/ops/remediate/acl</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SCR-F05</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운영/Ops</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활동로그 · 감사로그</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V1</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/w/:wid/p/:pid/audit</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SCR-G01</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설정</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 정의 관리</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/w/:wid/p/:pid/settings/statuses</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SCR-G02</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설정</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카테고리 가시성 규칙 편집기</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MVP</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/w/:wid/p/:pid/settings/category-visibility</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SCR-G03</w:t>
            </w:r>
          </w:p>
        </w:tc>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설정</w:t>
            </w:r>
          </w:p>
        </w:tc>
        <w:tc>
          <w:tcPr>
            <w:tcW w:type="dxa" w:w="317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알림 · 세션 정책</w:t>
            </w:r>
          </w:p>
        </w:tc>
        <w:tc>
          <w:tcPr>
            <w:tcW w:type="dxa" w:w="1020"/>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V1</w:t>
            </w:r>
          </w:p>
        </w:tc>
        <w:tc>
          <w:tcPr>
            <w:tcW w:type="dxa" w:w="272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/w/:wid/p/:pid/settings/policy</w:t>
            </w:r>
          </w:p>
        </w:tc>
      </w:tr>
    </w:tbl>
    <w:p>
      <w:pPr>
        <w:pStyle w:val="Body"/>
      </w:pPr>
      <w:r>
        <w:rPr>
          <w:rFonts w:ascii="Noto Sans CJK KR" w:hAnsi="Noto Sans CJK KR" w:eastAsia="Noto Sans CJK KR" w:cs="Noto Sans CJK KR"/>
          <w:b w:val="0"/>
          <w:color w:val="1F2937"/>
          <w:sz w:val="21"/>
        </w:rPr>
        <w:t>다음 장부터는 각 화면을 개별 모듈로 분리하여 정의합니다. 각 화면에는 목적, 현재 코드 기준선, 목표 라우트, 주요 구성요소, 사용자 액션, 검증/권한, 개발지시, 수용기준이 포함됩니다.</w:t>
      </w:r>
    </w:p>
    <w:tbl>
      <w:tblPr>
        <w:tblW w:type="auto" w:w="0"/>
        <w:jc w:val="center"/>
        <w:tblLayout w:type="fixed"/>
        <w:tblLook w:firstColumn="1" w:firstRow="1" w:lastColumn="0" w:lastRow="0" w:noHBand="0" w:noVBand="1" w:val="04A0"/>
        <w:tblBorders>
          <w:top w:val="single" w:sz="6" w:space="0" w:color="1F3B63"/>
          <w:left w:val="single" w:sz="6" w:space="0" w:color="1F3B63"/>
          <w:bottom w:val="single" w:sz="6" w:space="0" w:color="1F3B63"/>
          <w:right w:val="single" w:sz="6" w:space="0" w:color="1F3B63"/>
          <w:insideH w:val="single" w:sz="6" w:space="0" w:color="1F3B63"/>
          <w:insideV w:val="single" w:sz="6" w:space="0" w:color="1F3B63"/>
        </w:tblBorders>
      </w:tblPr>
      <w:tblGrid>
        <w:gridCol w:w="9978"/>
      </w:tblGrid>
      <w:tr>
        <w:tc>
          <w:tcPr>
            <w:tcW w:type="dxa" w:w="9979"/>
            <w:shd w:fill="1F3B63"/>
            <w:vAlign w:val="center"/>
            <w:tcMar>
              <w:top w:w="80" w:type="dxa"/>
              <w:left w:w="80" w:type="dxa"/>
              <w:bottom w:w="80" w:type="dxa"/>
              <w:right w:w="80" w:type="dxa"/>
            </w:tcMar>
          </w:tcPr>
          <w:p>
            <w:pPr>
              <w:pStyle w:val="SectionBand"/>
              <w:spacing w:after="0" w:before="0"/>
            </w:pPr>
            <w:r/>
            <w:r>
              <w:rPr>
                <w:rFonts w:ascii="Noto Sans CJK KR" w:hAnsi="Noto Sans CJK KR" w:eastAsia="Noto Sans CJK KR" w:cs="Noto Sans CJK KR"/>
                <w:b/>
                <w:color w:val="FFFFFF"/>
                <w:sz w:val="30"/>
              </w:rPr>
              <w:t>Part III. 상세 화면 정의</w:t>
            </w:r>
          </w:p>
        </w:tc>
      </w:tr>
    </w:tbl>
    <w:p>
      <w:pPr>
        <w:pStyle w:val="Body"/>
      </w:pPr>
      <w:r>
        <w:rPr>
          <w:rFonts w:ascii="Noto Sans CJK KR" w:hAnsi="Noto Sans CJK KR" w:eastAsia="Noto Sans CJK KR" w:cs="Noto Sans CJK KR"/>
          <w:b w:val="0"/>
          <w:color w:val="1F2937"/>
          <w:sz w:val="21"/>
        </w:rPr>
        <w:t>아래 상세 화면 정의는 Screen ID 순서가 아니라 실제 사용 흐름을 고려해 그룹별로 배열했습니다. 각 화면은 '무엇을 보여주는가'보다 '누가 어떤 의사결정을 할 수 있게 해주는가'에 초점을 맞추어 서술합니다.</w:t>
      </w:r>
    </w:p>
    <w:p>
      <w:pPr>
        <w:pStyle w:val="H1Custom"/>
      </w:pPr>
      <w:r>
        <w:rPr>
          <w:rFonts w:ascii="Noto Sans CJK KR" w:hAnsi="Noto Sans CJK KR" w:eastAsia="Noto Sans CJK KR" w:cs="Noto Sans CJK KR"/>
          <w:b/>
          <w:color w:val="1F3B63"/>
          <w:sz w:val="36"/>
        </w:rPr>
        <w:t>10.1 공통/인증</w:t>
      </w:r>
    </w:p>
    <w:p>
      <w:pPr>
        <w:pStyle w:val="Body"/>
      </w:pPr>
      <w:r>
        <w:rPr>
          <w:rFonts w:ascii="Noto Sans CJK KR" w:hAnsi="Noto Sans CJK KR" w:eastAsia="Noto Sans CJK KR" w:cs="Noto Sans CJK KR"/>
          <w:b w:val="0"/>
          <w:color w:val="1F2937"/>
          <w:sz w:val="21"/>
        </w:rPr>
        <w:t>인증과 세션은 전역 사용자 경험의 시작점입니다. 이 그룹의 화면은 사용자를 서비스로 안전하게 진입시키고, 세션 만료나 재인증 과정에서도 작업 맥락을 잃지 않게 하는 역할을 합니다.</w:t>
      </w:r>
    </w:p>
    <w:p>
      <w:pPr>
        <w:pStyle w:val="H2Custom"/>
      </w:pPr>
      <w:r>
        <w:rPr>
          <w:rFonts w:ascii="Noto Sans CJK KR" w:hAnsi="Noto Sans CJK KR" w:eastAsia="Noto Sans CJK KR" w:cs="Noto Sans CJK KR"/>
          <w:b/>
          <w:color w:val="1F2937"/>
          <w:sz w:val="27"/>
        </w:rPr>
        <w:t>SCR-A01 · 로그인 · 세션 게이트</w:t>
      </w:r>
    </w:p>
    <w:p>
      <w:pPr>
        <w:pStyle w:val="Body"/>
      </w:pPr>
      <w:r>
        <w:rPr>
          <w:rFonts w:ascii="Noto Sans CJK KR" w:hAnsi="Noto Sans CJK KR" w:eastAsia="Noto Sans CJK KR" w:cs="Noto Sans CJK KR"/>
          <w:b w:val="0"/>
          <w:color w:val="1F2937"/>
          <w:sz w:val="21"/>
        </w:rPr>
        <w:t>로그인 · 세션 게이트 화면은 로그인, 세션 만료 안내, 재인증, 최근 작업공간 진입을 목표로 합니다. 현재 코드 기준선은 /todo 내부 로그인 블록 + /api/auth/me + /api/auth/session이며, 재구축에서는 세션 만료 예고, 재인증 후 복귀, 권한 없는 프로젝트 미노출를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SCR-A01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로그인 · 세션 게이트</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/signin (또는 전역 세션 모달)</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전체 사용자</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/todo 내부 로그인 블록 + /api/auth/me + /api/auth/session</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User, Session, WorkspaceMember, ProjectMember, PersonalPreference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/api/auth/me, /api/auth/session</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안내영역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서비스 설명, 핵심 가치, 최근 업데이트, 보안 안내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비로그인 사용자에게 진입 목적을 명확히 전달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로그인 액션영역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Google 로그인, 이메일 로그인, 재인증 버튼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팝업 실패 시 redirect fallback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세션 상태영역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세션 만료 예정 시각, 재인증 필요 여부, 드래프트 보호 상태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세션 만료 10분 전 경고</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최근 작업영역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최근 접근 프로젝트/워크스페이스 카드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로그인 완료 후 즉시 진입 단축</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로그인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Google 또는 이메일 인증 수행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성공 시 최근 작업공간 또는 원래 진입 URL로 복귀</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세션 연장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만료 전 재인증 수행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draft와 선택 컨텍스트를 유지</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로그아웃</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세션 종료</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개인 설정은 유지하되 민감 데이터는 메모리에서 제거</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재인증 후 복귀</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만료 직전 저장 중이던 화면으로 복귀</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선택된 프로젝트/이슈/필터 상태까지 복원</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인증 필수</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유효한 세션이 없으면 업무 화면으로 진입시키지 않음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로그인 유지 실패 시 재인증 모달 노출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세션 만료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만료 10분 전 배너와 저장 경고를 노출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드래프트를 로컬 임시저장 후 재인증 유도</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없음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워크스페이스/프로젝트 접근 권한이 없으면 목록 미노출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직접 URL 접근 시 404/403 정책 분리</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세션 전략은 쿠키 기반 서버세션과 클라이언트 토큰 갱신 책임을 명확히 분리합니다.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인증 실패 UX는 기술 메시지 대신 사용자가 이해할 수 있는 문장으로 통일합니다.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최근 작업 목록은 사용자 개인 설정과 마지막 방문 프로젝트를 함께 기록합니다.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로그인 성공 후 사용자는 직전 작업 컨텍스트로 복귀할 수 있어야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세션 만료 10분 전 경고와 재인증 후 draft 복원이 정상 동작해야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권한 없는 프로젝트 URL 직접 접근 시 정책에 맞는 미노출 또는 오류 응답이 일관되어야 합니다.</w:t>
      </w:r>
    </w:p>
    <w:p>
      <w:pPr>
        <w:spacing w:after="40" w:before="40"/>
      </w:pPr>
      <w:r>
        <w:rPr>
          <w:rFonts w:ascii="Noto Sans CJK KR" w:hAnsi="Noto Sans CJK KR" w:eastAsia="Noto Sans CJK KR" w:cs="Noto Sans CJK KR"/>
          <w:color w:val="CBD5E1"/>
          <w:sz w:val="20"/>
        </w:rPr>
        <w:t>—</w:t>
      </w:r>
    </w:p>
    <w:p>
      <w:pPr>
        <w:pStyle w:val="H1Custom"/>
      </w:pPr>
      <w:r>
        <w:rPr>
          <w:rFonts w:ascii="Noto Sans CJK KR" w:hAnsi="Noto Sans CJK KR" w:eastAsia="Noto Sans CJK KR" w:cs="Noto Sans CJK KR"/>
          <w:b/>
          <w:color w:val="1F3B63"/>
          <w:sz w:val="36"/>
        </w:rPr>
        <w:t>10.2 공통/온보딩</w:t>
      </w:r>
    </w:p>
    <w:p>
      <w:pPr>
        <w:pStyle w:val="Body"/>
      </w:pPr>
      <w:r>
        <w:rPr>
          <w:rFonts w:ascii="Noto Sans CJK KR" w:hAnsi="Noto Sans CJK KR" w:eastAsia="Noto Sans CJK KR" w:cs="Noto Sans CJK KR"/>
          <w:b w:val="0"/>
          <w:color w:val="1F2937"/>
          <w:sz w:val="21"/>
        </w:rPr>
        <w:t>워크스페이스와 최근 프로젝트 진입은 작은 팀에서 가장 자주 반복되는 행동입니다. 이 그룹의 화면은 전역 컨텍스트를 빠르게 잡아 주는 역할을 합니다.</w:t>
      </w:r>
    </w:p>
    <w:p>
      <w:pPr>
        <w:pStyle w:val="H2Custom"/>
      </w:pPr>
      <w:r>
        <w:rPr>
          <w:rFonts w:ascii="Noto Sans CJK KR" w:hAnsi="Noto Sans CJK KR" w:eastAsia="Noto Sans CJK KR" w:cs="Noto Sans CJK KR"/>
          <w:b/>
          <w:color w:val="1F2937"/>
          <w:sz w:val="27"/>
        </w:rPr>
        <w:t>SCR-A02 · 워크스페이스 홈 · 최근 프로젝트 선택</w:t>
      </w:r>
    </w:p>
    <w:p>
      <w:pPr>
        <w:pStyle w:val="Body"/>
      </w:pPr>
      <w:r>
        <w:rPr>
          <w:rFonts w:ascii="Noto Sans CJK KR" w:hAnsi="Noto Sans CJK KR" w:eastAsia="Noto Sans CJK KR" w:cs="Noto Sans CJK KR"/>
          <w:b w:val="0"/>
          <w:color w:val="1F2937"/>
          <w:sz w:val="21"/>
        </w:rPr>
        <w:t>워크스페이스 홈 · 최근 프로젝트 선택 화면은 사용자 소속 워크스페이스와 최근 프로젝트를 빠르게 선택을 목표로 합니다. 현재 코드 기준선은 /workspace page이며, 재구축에서는 최근 작업 재진입 속도와 컨텍스트 안정성를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SCR-A02</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워크스페이스 홈 · 최근 프로젝트 선택</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/workspace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owner/admin/member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/workspace page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Workspace, Project, PersonalPreference, RecentProject, AccessContext</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 /api/workspaces/{workspaceId}/projects</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컨트롤</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선택, 최근 프로젝트 바로가기, 신규 생성 버튼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대형 조직보다 프로젝트팀 단위 진입을 우선</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카드형 목록, 역할 배지, 최근 접속시각</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owner/admin/member를 명확히 구분</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최근 프로젝트 섹션</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최근 열람 프로젝트, 즐겨찾기, 미완료 이슈 건수</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재접속 시간을 줄이는 핵심 영역</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알림/도움말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초기 온보딩 팁, import 템플릿 다운로드, 운영 안내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첫 사용자의 학습곡선을 낮춤</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선택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 소속 워크스페이스를 전환</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목록과 권한 컨텍스트를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최근 프로젝트 진입</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최근 사용 프로젝트 카드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대상 프로젝트 보드로 이동</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새 워크스페이스/프로젝트 생성</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보유자가 생성 플로우 진입</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기본 템플릿과 상태정의를 함께 초기화</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즐겨찾기 고정</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자주 쓰는 프로젝트를 상단 고정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팀별 반복 진입 시간을 줄임</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최소 1개 워크스페이스</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사용자가 소속된 워크스페이스가 없으면 생성/초대 상태를 안내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빈 상태 화면 제공</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미선택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프로젝트를 선택하기 전 핵심 업무 화면 링크 비활성화</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잘못된 진입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역할별 버튼 노출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생성/설정 버튼은 owner/admin/pm에만 노출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조회 중심</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워크스페이스 선택과 프로젝트 선택은 URL state와 local preference를 함께 사용합니다.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첫 진입은 사용자가 가장 최근에 작업한 프로젝트로 자동 연결되되, 강제하지는 않습니다.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빈 상태 문구에는 초대 수락, 워크스페이스 생성, 샘플 프로젝트 생성 CTA를 분리합니다.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최근 프로젝트 진입 시간이 기존 대비 단축되어야 하며, 첫 화면에서 다음 행동이 분명해야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사용자 역할에 맞지 않는 생성/설정 버튼은 보이지 않거나 비활성화되어야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워크스페이스와 프로젝트 전환 시 브라우저 새로고침 없이 상태가 일관되게 갱신되어야 합니다.</w:t>
      </w:r>
    </w:p>
    <w:p>
      <w:pPr>
        <w:spacing w:after="40" w:before="40"/>
      </w:pPr>
      <w:r>
        <w:rPr>
          <w:rFonts w:ascii="Noto Sans CJK KR" w:hAnsi="Noto Sans CJK KR" w:eastAsia="Noto Sans CJK KR" w:cs="Noto Sans CJK KR"/>
          <w:color w:val="CBD5E1"/>
          <w:sz w:val="20"/>
        </w:rPr>
        <w:t>—</w:t>
      </w:r>
    </w:p>
    <w:p>
      <w:pPr>
        <w:pStyle w:val="H1Custom"/>
      </w:pPr>
      <w:r>
        <w:rPr>
          <w:rFonts w:ascii="Noto Sans CJK KR" w:hAnsi="Noto Sans CJK KR" w:eastAsia="Noto Sans CJK KR" w:cs="Noto Sans CJK KR"/>
          <w:b/>
          <w:color w:val="1F3B63"/>
          <w:sz w:val="36"/>
        </w:rPr>
        <w:t>10.3 워크스페이스/프로젝트 관리</w:t>
      </w:r>
    </w:p>
    <w:p>
      <w:pPr>
        <w:pStyle w:val="Body"/>
      </w:pPr>
      <w:r>
        <w:rPr>
          <w:rFonts w:ascii="Noto Sans CJK KR" w:hAnsi="Noto Sans CJK KR" w:eastAsia="Noto Sans CJK KR" w:cs="Noto Sans CJK KR"/>
          <w:b w:val="0"/>
          <w:color w:val="1F2937"/>
          <w:sz w:val="21"/>
        </w:rPr>
        <w:t>워크스페이스와 프로젝트의 생애주기를 정의하는 화면입니다. 생성·이름변경·보관·삭제 정책이 명확해야 운영 혼선을 줄일 수 있습니다.</w:t>
      </w:r>
    </w:p>
    <w:p>
      <w:pPr>
        <w:pStyle w:val="H2Custom"/>
      </w:pPr>
      <w:r>
        <w:rPr>
          <w:rFonts w:ascii="Noto Sans CJK KR" w:hAnsi="Noto Sans CJK KR" w:eastAsia="Noto Sans CJK KR" w:cs="Noto Sans CJK KR"/>
          <w:b/>
          <w:color w:val="1F2937"/>
          <w:sz w:val="27"/>
        </w:rPr>
        <w:t>SCR-A03 · 워크스페이스 생성 · 이름수정 · 아카이브</w:t>
      </w:r>
    </w:p>
    <w:p>
      <w:pPr>
        <w:pStyle w:val="Body"/>
      </w:pPr>
      <w:r>
        <w:rPr>
          <w:rFonts w:ascii="Noto Sans CJK KR" w:hAnsi="Noto Sans CJK KR" w:eastAsia="Noto Sans CJK KR" w:cs="Noto Sans CJK KR"/>
          <w:b w:val="0"/>
          <w:color w:val="1F2937"/>
          <w:sz w:val="21"/>
        </w:rPr>
        <w:t>워크스페이스 생성 · 이름수정 · 아카이브 화면은 워크스페이스 생성, 이름변경, 상태관리, 삭제 정책을 목표로 합니다. 현재 코드 기준선은 /workspace page + PLAN P-005이며, 재구축에서는 생애주기 정책과 감사로그 기록를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SCR-A03</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워크스페이스 생성 · 이름수정 · 아카이브</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/workspace/settings</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V1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/workspace page + PLAN P-005</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Workspace, Project, ProjectTemplate, Policy, AuditLog</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 /api/workspaces/{workspaceId}</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기본정보 카드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이름, 설명, 소유자, 생성일, 상태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 이력 링크 포함</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관리 액션바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생성, 이름 수정, 보관, 삭제, 복구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파괴적 액션은 확인 단계 분리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삭제 정책, 보존기간, 기본 상태셋, 기본 권한 정책</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생성 시 템플릿 적용</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 이력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누가 언제 어떤 설정을 바꿨는지 표시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감사로그와 연결</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기본정보 수정</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이름/설명/정책 편집 후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감사로그 기록 및 관련 화면 즉시 반영</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보관/삭제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파괴적 액션 실행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확인 절차 후 상태 변경, 되돌리기 정책 안내</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템플릿 적용</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초기 상태셋과 카테고리, 기본 권한을 설정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새 프로젝트 초기 품질을 표준화</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이름 변경</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owner가 이름 수정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모든 프로젝트 breadcrumb와 감사로그 반영</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이름 중복</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동일 워크스페이스 내 프로젝트명 중복 검증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서버에서 최종 판정</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삭제 보호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활성 멤버 또는 미해결 이슈가 있는 경우 경고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archive 우선 제안</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소유권 제한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owner만 가능한 액션은 UI와 서버 양쪽에서 제한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직접 API 호출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workspace rename 정책</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 only</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admin은 조회만 가능</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워크스페이스와 프로젝트는 같은 화면에서 보이더라도 API 책임을 분리합니다.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이름 변경과 삭제는 감사로그를 남기고 최근 활동 피드에 요약합니다.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프로젝트 템플릿을 사용하면 상태정의와 기본 카테고리, 기본 폴더 구조를 함께 생성합니다.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생성/이름수정/삭제는 모두 감사로그와 최근활동에 기록되어야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파괴적 액션은 최소 1회의 명시적 확인 절차를 거쳐야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삭제 정책과 보관 정책이 문서화된 운영 기준과 어긋나지 않아야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SCR-A04 · 프로젝트 생성 · 설정 · 삭제</w:t>
      </w:r>
    </w:p>
    <w:p>
      <w:pPr>
        <w:pStyle w:val="Body"/>
      </w:pPr>
      <w:r>
        <w:rPr>
          <w:rFonts w:ascii="Noto Sans CJK KR" w:hAnsi="Noto Sans CJK KR" w:eastAsia="Noto Sans CJK KR" w:cs="Noto Sans CJK KR"/>
          <w:b w:val="0"/>
          <w:color w:val="1F2937"/>
          <w:sz w:val="21"/>
        </w:rPr>
        <w:t>프로젝트 생성 · 설정 · 삭제 화면은 프로젝트 생성, 기본 상태정의, 삭제/보관 정책 설정을 목표로 합니다. 현재 코드 기준선은 /workspace + /api/workspaces/{workspaceId}/projects/{projectId}이며, 재구축에서는 생애주기 정책과 감사로그 기록를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SCR-A04</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프로젝트 생성 · 설정 · 삭제</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/w/:wid/projects/:pid/settings/general</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owner/admin/pm</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/workspace + /api/workspaces/{workspaceId}/projects/{projectId}</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Workspace, Project, ProjectTemplate, Policy, AuditLog</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 /api/workspaces/{workspaceId}/projects/{projectId}</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기본정보 카드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이름, 설명, 소유자, 생성일, 상태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 이력 링크 포함</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관리 액션바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생성, 이름 수정, 보관, 삭제, 복구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파괴적 액션은 확인 단계 분리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삭제 정책, 보존기간, 기본 상태셋, 기본 권한 정책</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생성 시 템플릿 적용</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 이력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누가 언제 어떤 설정을 바꿨는지 표시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감사로그와 연결</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기본정보 수정</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이름/설명/정책 편집 후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감사로그 기록 및 관련 화면 즉시 반영</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보관/삭제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파괴적 액션 실행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확인 절차 후 상태 변경, 되돌리기 정책 안내</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템플릿 적용</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초기 상태셋과 카테고리, 기본 권한을 설정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새 프로젝트 초기 품질을 표준화</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템플릿 생성</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새 프로젝트 생성 시 상태/카테고리/기본 필드 템플릿 선택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초기 품질 표준화</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이름 중복</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동일 워크스페이스 내 프로젝트명 중복 검증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서버에서 최종 판정</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삭제 보호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활성 멤버 또는 미해결 이슈가 있는 경우 경고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archive 우선 제안</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소유권 제한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owner만 가능한 액션은 UI와 서버 양쪽에서 제한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직접 API 호출 방지</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워크스페이스와 프로젝트는 같은 화면에서 보이더라도 API 책임을 분리합니다.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이름 변경과 삭제는 감사로그를 남기고 최근 활동 피드에 요약합니다.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프로젝트 템플릿을 사용하면 상태정의와 기본 카테고리, 기본 폴더 구조를 함께 생성합니다.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생성/이름수정/삭제는 모두 감사로그와 최근활동에 기록되어야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파괴적 액션은 최소 1회의 명시적 확인 절차를 거쳐야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삭제 정책과 보관 정책이 문서화된 운영 기준과 어긋나지 않아야 합니다.</w:t>
      </w:r>
    </w:p>
    <w:p>
      <w:pPr>
        <w:spacing w:after="40" w:before="40"/>
      </w:pPr>
      <w:r>
        <w:rPr>
          <w:rFonts w:ascii="Noto Sans CJK KR" w:hAnsi="Noto Sans CJK KR" w:eastAsia="Noto Sans CJK KR" w:cs="Noto Sans CJK KR"/>
          <w:color w:val="CBD5E1"/>
          <w:sz w:val="20"/>
        </w:rPr>
        <w:t>—</w:t>
      </w:r>
    </w:p>
    <w:p>
      <w:pPr>
        <w:pStyle w:val="H1Custom"/>
      </w:pPr>
      <w:r>
        <w:rPr>
          <w:rFonts w:ascii="Noto Sans CJK KR" w:hAnsi="Noto Sans CJK KR" w:eastAsia="Noto Sans CJK KR" w:cs="Noto Sans CJK KR"/>
          <w:b/>
          <w:color w:val="1F3B63"/>
          <w:sz w:val="36"/>
        </w:rPr>
        <w:t>10.4 멤버/초대</w:t>
      </w:r>
    </w:p>
    <w:p>
      <w:pPr>
        <w:pStyle w:val="Body"/>
      </w:pPr>
      <w:r>
        <w:rPr>
          <w:rFonts w:ascii="Noto Sans CJK KR" w:hAnsi="Noto Sans CJK KR" w:eastAsia="Noto Sans CJK KR" w:cs="Noto Sans CJK KR"/>
          <w:b w:val="0"/>
          <w:color w:val="1F2937"/>
          <w:sz w:val="21"/>
        </w:rPr>
        <w:t>역할과 접근 정책이 실제 사용 경험에 직접 연결되므로, 멤버와 초대 플로우는 화면·권한·감사로그가 함께 설계되어야 합니다.</w:t>
      </w:r>
    </w:p>
    <w:p>
      <w:pPr>
        <w:pStyle w:val="H2Custom"/>
      </w:pPr>
      <w:r>
        <w:rPr>
          <w:rFonts w:ascii="Noto Sans CJK KR" w:hAnsi="Noto Sans CJK KR" w:eastAsia="Noto Sans CJK KR" w:cs="Noto Sans CJK KR"/>
          <w:b/>
          <w:color w:val="1F2937"/>
          <w:sz w:val="27"/>
        </w:rPr>
        <w:t>SCR-A05 · 멤버 · 초대 · 역할 관리</w:t>
      </w:r>
    </w:p>
    <w:p>
      <w:pPr>
        <w:pStyle w:val="Body"/>
      </w:pPr>
      <w:r>
        <w:rPr>
          <w:rFonts w:ascii="Noto Sans CJK KR" w:hAnsi="Noto Sans CJK KR" w:eastAsia="Noto Sans CJK KR" w:cs="Noto Sans CJK KR"/>
          <w:b w:val="0"/>
          <w:color w:val="1F2937"/>
          <w:sz w:val="21"/>
        </w:rPr>
        <w:t>멤버 · 초대 · 역할 관리 화면은 워크스페이스 멤버와 프로젝트 멤버 역할, 초대, 비활성 처리을 목표로 합니다. 현재 코드 기준선은 /workspace page + invite routes이며, 재구축에서는 역할 변경과 접근권한 반영의 일관성를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SCR-A05</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멤버 · 초대 · 역할 관리</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/w/:wid/p/:pid/members</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owner/admin/pm</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/workspace page + invite routes</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WorkspaceMember, ProjectMember, Invite, RolePolicy, AuditLog</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/api/workspaces/{workspaceId}/invites, /api/workspaces/{workspaceId}/projects/{projectId}/members, /api/invites/accept</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멤버 목록 테이블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사용자명, 이메일, 워크스페이스 역할, 프로젝트 역할, 상태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정렬/검색/필터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초대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이메일 입력, 역할 선택, 만료일, 메시지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재전송/취소 가능</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정책 요약</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role별 읽기·수정·운영 가능 범위 요약</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변경 전 참고 카드</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비활성 사용자 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disabled/invited 사용자 목록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복구/재초대 제공</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멤버 추가/초대</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이메일 또는 기존 사용자로 초대</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초대 레코드 생성 또는 역할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변경</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역할을 pm/editor/viewer로 수정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캐시 갱신과 감사로그 기록</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비활성/복구</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접근을 일시 차단 또는 복구</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이슈/파일 ACL 재계산 옵션 제공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초대 재전송</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만료 직전/만료 후 초대 재전송</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기존 토큰 무효화 후 새 토큰 발급</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역할 상향 제한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project pm 부여는 owner/admin/owner delegated만 가능</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승격 남용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중복 초대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동일 이메일의 유효 초대가 있으면 재사용 안내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중복 발송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본인 제거 방지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 자신을 마지막 owner 상태에서 제거할 수 없음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운영상 잠금 방지</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사용자 식별은 UID와 이메일을 혼용하지 않고 내부 키를 일관되게 사용합니다.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프로젝트 역할 변경은 즉시 반영되지만, 장시간 열린 화면에서는 soft refresh를 유도합니다.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외부 협력자 역할이 생길 가능성을 고려해 role enum은 확장 가능하게 설계합니다.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멤버 추가/권한변경 후 보드와 파일 권한이 기대한 범위로 갱신되어야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중복 초대, 본인 제거, 마지막 owner 제거 등 운영 사고 시나리오가 방지되어야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초대 만료와 재전송 흐름이 사용자 문구 기준으로 이해 가능해야 합니다.</w:t>
      </w:r>
    </w:p>
    <w:p>
      <w:pPr>
        <w:spacing w:after="40" w:before="40"/>
      </w:pPr>
      <w:r>
        <w:rPr>
          <w:rFonts w:ascii="Noto Sans CJK KR" w:hAnsi="Noto Sans CJK KR" w:eastAsia="Noto Sans CJK KR" w:cs="Noto Sans CJK KR"/>
          <w:color w:val="CBD5E1"/>
          <w:sz w:val="20"/>
        </w:rPr>
        <w:t>—</w:t>
      </w:r>
    </w:p>
    <w:p>
      <w:pPr>
        <w:pStyle w:val="H1Custom"/>
      </w:pPr>
      <w:r>
        <w:rPr>
          <w:rFonts w:ascii="Noto Sans CJK KR" w:hAnsi="Noto Sans CJK KR" w:eastAsia="Noto Sans CJK KR" w:cs="Noto Sans CJK KR"/>
          <w:b/>
          <w:color w:val="1F3B63"/>
          <w:sz w:val="36"/>
        </w:rPr>
        <w:t>10.5 핵심업무보드</w:t>
      </w:r>
    </w:p>
    <w:p>
      <w:pPr>
        <w:pStyle w:val="Body"/>
      </w:pPr>
      <w:r>
        <w:rPr>
          <w:rFonts w:ascii="Noto Sans CJK KR" w:hAnsi="Noto Sans CJK KR" w:eastAsia="Noto Sans CJK KR" w:cs="Noto Sans CJK KR"/>
          <w:b w:val="0"/>
          <w:color w:val="1F2937"/>
          <w:sz w:val="21"/>
        </w:rPr>
        <w:t>이 그룹은 제품 가치의 핵심입니다. 일일 이슈 보드와 상세패널, 헤더필터, 일괄작업은 현업의 반복 시간을 줄이는 중심 기능입니다.</w:t>
      </w:r>
    </w:p>
    <w:p>
      <w:pPr>
        <w:pStyle w:val="H2Custom"/>
      </w:pPr>
      <w:r>
        <w:rPr>
          <w:rFonts w:ascii="Noto Sans CJK KR" w:hAnsi="Noto Sans CJK KR" w:eastAsia="Noto Sans CJK KR" w:cs="Noto Sans CJK KR"/>
          <w:b/>
          <w:color w:val="1F2937"/>
          <w:sz w:val="27"/>
        </w:rPr>
        <w:t>SCR-B01 · 일일 이슈 보드</w:t>
      </w:r>
    </w:p>
    <w:p>
      <w:pPr>
        <w:pStyle w:val="Body"/>
      </w:pPr>
      <w:r>
        <w:rPr>
          <w:rFonts w:ascii="Noto Sans CJK KR" w:hAnsi="Noto Sans CJK KR" w:eastAsia="Noto Sans CJK KR" w:cs="Noto Sans CJK KR"/>
          <w:b w:val="0"/>
          <w:color w:val="1F2937"/>
          <w:sz w:val="21"/>
        </w:rPr>
        <w:t>일일 이슈 보드 화면은 프로젝트 이슈를 엑셀형 표로 조회·편집·정렬·선택을 목표로 합니다. 현재 코드 기준선은 /todo page + IssueBoardTable이며, 재구축에서는 엑셀형 표 UX, 빠른 편집, 권한/충돌/세션 보호를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SCR-B01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일일 이슈 보드</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/w/:wid/p/:pid/board</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pm/editor/viewer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/todo page + IssueBoardTable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 IssueView, IssueDraft, ActivityLog, CategoryVisibilityRule, ProjectMember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 상단바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뷰 전환, 검색, 저장 필터, 빠른 액션, sync 상태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좌측 정렬보다 사용 빈도 중심 배치</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그리드 헤더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고정 컬럼, 열 헤더 필터, 정렬, 컬럼 리사이즈</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엑셀형 상호작용 핵심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가상 스크롤 테이블, 상태칩, 담당자, 기한, 도면번호, 분야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대량 데이터 대응</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우측 상세패널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이슈 상세, 첨부 파일, 활동로그, 코멘트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선택 시 열림</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하단 피드백영역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결과, 충돌 경고, draft 상태, 단축키 도움말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입력 유실 방지</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선택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행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우측 상세패널에 해당 이슈 상세 로드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인라인 생성</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번호/제목 입력 후 Enter 또는 생성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행을 즉시 생성하고 선택 상태로 전환</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컬럼 필터/정렬</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 드롭다운으로 조건 적용</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 배지 및 결과 건수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저장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상태/기한/설명/담당자 수정 후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충돌검사 후 저장 결과 토스트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일괄 작업</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멀티선택 후 상태/담당/archvie 수행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 건수와 실패 건수 분리 안내</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필수값</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제목, 상태, 프로젝트, 작성자, ACL 최소 1인 검증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 저장 전 클라이언트 1차 체크</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분리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수정 컨트롤을 보지 않음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 저장 시 재검증</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동시편집</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원본 업데이트 시 conflict_pending 상태 노출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되돌리기/병합 안내</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페이징/검색</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500건 이상 데이터는 cursor 기반으로 분할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정확 총건수 API 별도 제공</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표 형태 UX는 데스크톱 1440px 기준으로 설계하고, 1280px에서도 필수 컬럼이 유지되도록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이슈 상세 패널과 보드는 같은 데이터 원본을 공유하되, 저장 책임은 command service로 모읍니다.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대량 행 렌더링을 전제로 virtualization과 sticky header를 함께 고려합니다.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보드는 1차 사용 화면으로서 검색/필터/선택/저장의 주요 동작이 3클릭 이내여야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충돌 감지, 저장 결과, 권한 거부, 빈 결과 상태가 모두 구분되어 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행 수가 증가해도 스크롤·정렬·필터 성능이 급격히 저하되지 않아야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SCR-B02 · 열 헤더 드롭다운 필터</w:t>
      </w:r>
    </w:p>
    <w:p>
      <w:pPr>
        <w:pStyle w:val="Body"/>
      </w:pPr>
      <w:r>
        <w:rPr>
          <w:rFonts w:ascii="Noto Sans CJK KR" w:hAnsi="Noto Sans CJK KR" w:eastAsia="Noto Sans CJK KR" w:cs="Noto Sans CJK KR"/>
          <w:b w:val="0"/>
          <w:color w:val="1F2937"/>
          <w:sz w:val="21"/>
        </w:rPr>
        <w:t>열 헤더 드롭다운 필터 화면은 엑셀형 컬럼 필터/정렬/값목록 필터를 제공을 목표로 합니다. 현재 코드 기준선은 PLAN P-015 / 현재 상단 멀티필터 보완이며, 재구축에서는 엑셀형 표 UX, 빠른 편집, 권한/충돌/세션 보호를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SCR-B02</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열 헤더 드롭다운 필터</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/w/:wid/p/:pid/board (내장)</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pm/editor/viewer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PLAN P-015 / 현재 상단 멀티필터 보완</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 IssueView, IssueDraft, ActivityLog, CategoryVisibilityRule, ProjectMember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 /api/workspaces/{workspaceId}/projects/{projectId}/todo-filters</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 상단바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뷰 전환, 검색, 저장 필터, 빠른 액션, sync 상태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좌측 정렬보다 사용 빈도 중심 배치</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그리드 헤더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고정 컬럼, 열 헤더 필터, 정렬, 컬럼 리사이즈</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엑셀형 상호작용 핵심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가상 스크롤 테이블, 상태칩, 담당자, 기한, 도면번호, 분야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대량 데이터 대응</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우측 상세패널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이슈 상세, 첨부 파일, 활동로그, 코멘트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선택 시 열림</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하단 피드백영역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결과, 충돌 경고, draft 상태, 단축키 도움말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입력 유실 방지</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선택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행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우측 상세패널에 해당 이슈 상세 로드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인라인 생성</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번호/제목 입력 후 Enter 또는 생성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행을 즉시 생성하고 선택 상태로 전환</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컬럼 필터/정렬</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 드롭다운으로 조건 적용</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 배지 및 결과 건수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저장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상태/기한/설명/담당자 수정 후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충돌검사 후 저장 결과 토스트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일괄 작업</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멀티선택 후 상태/담당/archvie 수행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 건수와 실패 건수 분리 안내</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값목록 필터</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컬럼 값의 고유값 목록에서 체크 선택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즉시 결과 건수 반영</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컬럼 리셋</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개별 컬럼 필터만 해제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다른 컬럼 조건 유지</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필수값</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제목, 상태, 프로젝트, 작성자, ACL 최소 1인 검증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 저장 전 클라이언트 1차 체크</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분리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수정 컨트롤을 보지 않음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 저장 시 재검증</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동시편집</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원본 업데이트 시 conflict_pending 상태 노출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되돌리기/병합 안내</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페이징/검색</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500건 이상 데이터는 cursor 기반으로 분할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정확 총건수 API 별도 제공</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 상태 공유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URL query와 저장 프리셋이 충돌하지 않아야 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명시적 우선순위 규칙 필요</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표 형태 UX는 데스크톱 1440px 기준으로 설계하고, 1280px에서도 필수 컬럼이 유지되도록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이슈 상세 패널과 보드는 같은 데이터 원본을 공유하되, 저장 책임은 command service로 모읍니다.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대량 행 렌더링을 전제로 virtualization과 sticky header를 함께 고려합니다.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보드는 1차 사용 화면으로서 검색/필터/선택/저장의 주요 동작이 3클릭 이내여야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충돌 감지, 저장 결과, 권한 거부, 빈 결과 상태가 모두 구분되어 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행 수가 증가해도 스크롤·정렬·필터 성능이 급격히 저하되지 않아야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SCR-B03 · 빠른 이슈 생성 행</w:t>
      </w:r>
    </w:p>
    <w:p>
      <w:pPr>
        <w:pStyle w:val="Body"/>
      </w:pPr>
      <w:r>
        <w:rPr>
          <w:rFonts w:ascii="Noto Sans CJK KR" w:hAnsi="Noto Sans CJK KR" w:eastAsia="Noto Sans CJK KR" w:cs="Noto Sans CJK KR"/>
          <w:b w:val="0"/>
          <w:color w:val="1F2937"/>
          <w:sz w:val="21"/>
        </w:rPr>
        <w:t>빠른 이슈 생성 행 화면은 번호·제목 중심의 빠른 신규 이슈 등록을 목표로 합니다. 현재 코드 기준선은 IssueCreateInline이며, 재구축에서는 엑셀형 표 UX, 빠른 편집, 권한/충돌/세션 보호를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SCR-B03</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빠른 이슈 생성 행</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/w/:wid/p/:pid/board (상단 인라인)</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IssueCreateInline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 IssueView, IssueDraft, ActivityLog, CategoryVisibilityRule, ProjectMember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 상단바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뷰 전환, 검색, 저장 필터, 빠른 액션, sync 상태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좌측 정렬보다 사용 빈도 중심 배치</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그리드 헤더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고정 컬럼, 열 헤더 필터, 정렬, 컬럼 리사이즈</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엑셀형 상호작용 핵심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가상 스크롤 테이블, 상태칩, 담당자, 기한, 도면번호, 분야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대량 데이터 대응</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우측 상세패널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이슈 상세, 첨부 파일, 활동로그, 코멘트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선택 시 열림</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하단 피드백영역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결과, 충돌 경고, draft 상태, 단축키 도움말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입력 유실 방지</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선택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행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우측 상세패널에 해당 이슈 상세 로드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인라인 생성</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번호/제목 입력 후 Enter 또는 생성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행을 즉시 생성하고 선택 상태로 전환</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컬럼 필터/정렬</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 드롭다운으로 조건 적용</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 배지 및 결과 건수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저장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상태/기한/설명/담당자 수정 후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충돌검사 후 저장 결과 토스트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일괄 작업</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멀티선택 후 상태/담당/archvie 수행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 건수와 실패 건수 분리 안내</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Enter 생성</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제목 입력 후 Enter</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생성 후 상세패널 자동 오픈</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필수값</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제목, 상태, 프로젝트, 작성자, ACL 최소 1인 검증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 저장 전 클라이언트 1차 체크</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분리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수정 컨트롤을 보지 않음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 저장 시 재검증</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동시편집</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원본 업데이트 시 conflict_pending 상태 노출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되돌리기/병합 안내</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페이징/검색</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500건 이상 데이터는 cursor 기반으로 분할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정확 총건수 API 별도 제공</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번호 중복</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 입력 번호가 기존 번호와 충돌하면 서버가 대체 규칙 적용 또는 경고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자동 채번 전략 명시</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표 형태 UX는 데스크톱 1440px 기준으로 설계하고, 1280px에서도 필수 컬럼이 유지되도록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이슈 상세 패널과 보드는 같은 데이터 원본을 공유하되, 저장 책임은 command service로 모읍니다.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대량 행 렌더링을 전제로 virtualization과 sticky header를 함께 고려합니다.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보드는 1차 사용 화면으로서 검색/필터/선택/저장의 주요 동작이 3클릭 이내여야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충돌 감지, 저장 결과, 권한 거부, 빈 결과 상태가 모두 구분되어 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행 수가 증가해도 스크롤·정렬·필터 성능이 급격히 저하되지 않아야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SCR-B04 · 이슈 상세 사이드 패널</w:t>
      </w:r>
    </w:p>
    <w:p>
      <w:pPr>
        <w:pStyle w:val="Body"/>
      </w:pPr>
      <w:r>
        <w:rPr>
          <w:rFonts w:ascii="Noto Sans CJK KR" w:hAnsi="Noto Sans CJK KR" w:eastAsia="Noto Sans CJK KR" w:cs="Noto Sans CJK KR"/>
          <w:b w:val="0"/>
          <w:color w:val="1F2937"/>
          <w:sz w:val="21"/>
        </w:rPr>
        <w:t>이슈 상세 사이드 패널 화면은 상세 편집, ACL 편집, 담당자 지정, 설명·기한·상태 관리을 목표로 합니다. 현재 코드 기준선은 IssueDetailPanel이며, 재구축에서는 엑셀형 표 UX, 빠른 편집, 권한/충돌/세션 보호를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SCR-B04</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이슈 상세 사이드 패널</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/w/:wid/p/:pid/board/:issueId (패널)</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pm/editor/viewer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IssueDetailPanel</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 IssueView, IssueDraft, ActivityLog, CategoryVisibilityRule, ProjectMember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/api/workspaces/{workspaceId}/projects/{projectId}/issues/{issueId}, /api/workspaces/{workspaceId}/projects/{projectId}/issues/{issueId}/acl</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 상단바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뷰 전환, 검색, 저장 필터, 빠른 액션, sync 상태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좌측 정렬보다 사용 빈도 중심 배치</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그리드 헤더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고정 컬럼, 열 헤더 필터, 정렬, 컬럼 리사이즈</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엑셀형 상호작용 핵심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가상 스크롤 테이블, 상태칩, 담당자, 기한, 도면번호, 분야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대량 데이터 대응</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우측 상세패널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이슈 상세, 첨부 파일, 활동로그, 코멘트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선택 시 열림</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하단 피드백영역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결과, 충돌 경고, draft 상태, 단축키 도움말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입력 유실 방지</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선택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행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우측 상세패널에 해당 이슈 상세 로드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인라인 생성</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번호/제목 입력 후 Enter 또는 생성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행을 즉시 생성하고 선택 상태로 전환</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컬럼 필터/정렬</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 드롭다운으로 조건 적용</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 배지 및 결과 건수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저장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상태/기한/설명/담당자 수정 후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충돌검사 후 저장 결과 토스트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일괄 작업</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멀티선택 후 상태/담당/archvie 수행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 건수와 실패 건수 분리 안내</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 편집</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허용 사용자 목록 변경</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중앙 권한서비스를 통해 즉시 재검증</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활동로그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최근 변경이력 열람</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누가 어떤 값을 바꿨는지 확인</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필수값</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제목, 상태, 프로젝트, 작성자, ACL 최소 1인 검증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 저장 전 클라이언트 1차 체크</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분리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수정 컨트롤을 보지 않음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 저장 시 재검증</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동시편집</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원본 업데이트 시 conflict_pending 상태 노출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되돌리기/병합 안내</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페이징/검색</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500건 이상 데이터는 cursor 기반으로 분할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정확 총건수 API 별도 제공</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 최소인원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assignee 또는 requester 중 최소 1명은 ACL에 포함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고아 이슈 방지</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표 형태 UX는 데스크톱 1440px 기준으로 설계하고, 1280px에서도 필수 컬럼이 유지되도록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이슈 상세 패널과 보드는 같은 데이터 원본을 공유하되, 저장 책임은 command service로 모읍니다.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대량 행 렌더링을 전제로 virtualization과 sticky header를 함께 고려합니다.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보드는 1차 사용 화면으로서 검색/필터/선택/저장의 주요 동작이 3클릭 이내여야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충돌 감지, 저장 결과, 권한 거부, 빈 결과 상태가 모두 구분되어 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행 수가 증가해도 스크롤·정렬·필터 성능이 급격히 저하되지 않아야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SCR-B05 · 멀티선택 · 일괄작업 바</w:t>
      </w:r>
    </w:p>
    <w:p>
      <w:pPr>
        <w:pStyle w:val="Body"/>
      </w:pPr>
      <w:r>
        <w:rPr>
          <w:rFonts w:ascii="Noto Sans CJK KR" w:hAnsi="Noto Sans CJK KR" w:eastAsia="Noto Sans CJK KR" w:cs="Noto Sans CJK KR"/>
          <w:b w:val="0"/>
          <w:color w:val="1F2937"/>
          <w:sz w:val="21"/>
        </w:rPr>
        <w:t>멀티선택 · 일괄작업 바 화면은 상태 변경, 담당자 일괄 지정, archive, export를 일괄 수행을 목표로 합니다. 현재 코드 기준선은 재구축 추가이며, 재구축에서는 엑셀형 표 UX, 빠른 편집, 권한/충돌/세션 보호를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SCR-B05</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멀티선택 · 일괄작업 바</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/w/:wid/p/:pid/board (컨텍스트 바)</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V1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재구축 추가</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 IssueView, IssueDraft, ActivityLog, CategoryVisibilityRule, ProjectMember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/api/workspaces/{workspaceId}/projects/{projectId}/issues/bulk, /api/workspaces/{workspaceId}/projects/{projectId}/issues/archive</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 상단바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뷰 전환, 검색, 저장 필터, 빠른 액션, sync 상태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좌측 정렬보다 사용 빈도 중심 배치</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그리드 헤더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고정 컬럼, 열 헤더 필터, 정렬, 컬럼 리사이즈</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엑셀형 상호작용 핵심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가상 스크롤 테이블, 상태칩, 담당자, 기한, 도면번호, 분야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대량 데이터 대응</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우측 상세패널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이슈 상세, 첨부 파일, 활동로그, 코멘트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선택 시 열림</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하단 피드백영역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결과, 충돌 경고, draft 상태, 단축키 도움말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입력 유실 방지</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 선택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행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우측 상세패널에 해당 이슈 상세 로드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인라인 생성</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번호/제목 입력 후 Enter 또는 생성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행을 즉시 생성하고 선택 상태로 전환</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컬럼 필터/정렬</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 드롭다운으로 조건 적용</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 배지 및 결과 건수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저장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상태/기한/설명/담당자 수정 후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충돌검사 후 저장 결과 토스트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일괄 작업</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멀티선택 후 상태/담당/archvie 수행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 건수와 실패 건수 분리 안내</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일괄 상태변경</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이슈 다건에 동일 상태 적용</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실패 건만 별도 표시</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필수값</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제목, 상태, 프로젝트, 작성자, ACL 최소 1인 검증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 저장 전 클라이언트 1차 체크</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분리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수정 컨트롤을 보지 않음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서버 저장 시 재검증</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동시편집</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원본 업데이트 시 conflict_pending 상태 노출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되돌리기/병합 안내</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페이징/검색</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500건 이상 데이터는 cursor 기반으로 분할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정확 총건수 API 별도 제공</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 차단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일괄작업 바는 viewer에게 노출하지 않음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서버재검증</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표 형태 UX는 데스크톱 1440px 기준으로 설계하고, 1280px에서도 필수 컬럼이 유지되도록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이슈 상세 패널과 보드는 같은 데이터 원본을 공유하되, 저장 책임은 command service로 모읍니다.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대량 행 렌더링을 전제로 virtualization과 sticky header를 함께 고려합니다.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보드는 1차 사용 화면으로서 검색/필터/선택/저장의 주요 동작이 3클릭 이내여야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충돌 감지, 저장 결과, 권한 거부, 빈 결과 상태가 모두 구분되어 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행 수가 증가해도 스크롤·정렬·필터 성능이 급격히 저하되지 않아야 합니다.</w:t>
      </w:r>
    </w:p>
    <w:p>
      <w:pPr>
        <w:spacing w:after="40" w:before="40"/>
      </w:pPr>
      <w:r>
        <w:rPr>
          <w:rFonts w:ascii="Noto Sans CJK KR" w:hAnsi="Noto Sans CJK KR" w:eastAsia="Noto Sans CJK KR" w:cs="Noto Sans CJK KR"/>
          <w:color w:val="CBD5E1"/>
          <w:sz w:val="20"/>
        </w:rPr>
        <w:t>—</w:t>
      </w:r>
    </w:p>
    <w:p>
      <w:pPr>
        <w:pStyle w:val="H1Custom"/>
      </w:pPr>
      <w:r>
        <w:rPr>
          <w:rFonts w:ascii="Noto Sans CJK KR" w:hAnsi="Noto Sans CJK KR" w:eastAsia="Noto Sans CJK KR" w:cs="Noto Sans CJK KR"/>
          <w:b/>
          <w:color w:val="1F3B63"/>
          <w:sz w:val="36"/>
        </w:rPr>
        <w:t>10.6 필터/검색</w:t>
      </w:r>
    </w:p>
    <w:p>
      <w:pPr>
        <w:pStyle w:val="Body"/>
      </w:pPr>
      <w:r>
        <w:rPr>
          <w:rFonts w:ascii="Noto Sans CJK KR" w:hAnsi="Noto Sans CJK KR" w:eastAsia="Noto Sans CJK KR" w:cs="Noto Sans CJK KR"/>
          <w:b w:val="0"/>
          <w:color w:val="1F2937"/>
          <w:sz w:val="21"/>
        </w:rPr>
        <w:t>설계 실무에서는 같은 데이터를 다른 각도에서 반복 조회합니다. 저장 필터와 통합검색은 탐색 시간을 줄이는 핵심 보조 장치입니다.</w:t>
      </w:r>
    </w:p>
    <w:p>
      <w:pPr>
        <w:pStyle w:val="H2Custom"/>
      </w:pPr>
      <w:r>
        <w:rPr>
          <w:rFonts w:ascii="Noto Sans CJK KR" w:hAnsi="Noto Sans CJK KR" w:eastAsia="Noto Sans CJK KR" w:cs="Noto Sans CJK KR"/>
          <w:b/>
          <w:color w:val="1F2937"/>
          <w:sz w:val="27"/>
        </w:rPr>
        <w:t>SCR-B06 · 저장 필터 관리자</w:t>
      </w:r>
    </w:p>
    <w:p>
      <w:pPr>
        <w:pStyle w:val="Body"/>
      </w:pPr>
      <w:r>
        <w:rPr>
          <w:rFonts w:ascii="Noto Sans CJK KR" w:hAnsi="Noto Sans CJK KR" w:eastAsia="Noto Sans CJK KR" w:cs="Noto Sans CJK KR"/>
          <w:b w:val="0"/>
          <w:color w:val="1F2937"/>
          <w:sz w:val="21"/>
        </w:rPr>
        <w:t>저장 필터 관리자 화면은 개인 필터 저장, 즐겨찾기, 기본 필터 지정을 목표로 합니다. 현재 코드 기준선은 todo-filters route + PLAN P-018이며, 재구축에서는 반복 조회 속도와 저장 프리셋 재사용를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SCR-B06</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저장 필터 관리자</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/w/:wid/p/:pid/filters</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pm/editor/viewer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todo-filters route + PLAN P-018</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 File, TodoFilterPreset, SearchQuery, SearchResult, CategoryVisibilityRule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/api/workspaces/{workspaceId}/projects/{projectId}/todo-filters, /api/workspaces/{workspaceId}/projects/{projectId}/todo-filters/{filterId}</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검색 입력부</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전역 검색어, 최근 검색어, 고급검색 열기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번호/제목/설명/도면번호 통합</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 조건패널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 담당자, 카테고리, 분야, 단계, 동/층/평형</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실무 도메인 축 포함</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프리셋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개인 필터, 즐겨찾기, 기본 필터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공유 프리셋은 2차 확장</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이슈/파일 탭, 페이징, 정렬, 관련도 표시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검색 컨텍스트 유지</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 저장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조건을 이름 붙여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개인 프리셋 레코드 생성</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프리셋 적용</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저장된 필터 선택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URL과 결과 목록을 동시에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검색 결과 탐색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이슈/파일 결과 탭 이동</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해당 보드 또는 파일 화면으로 deep link</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기본 프리셋 지정</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진입 시 자동 적용할 개인 기본 필터 지정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반복 조회 시간 단축</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프리셋 소유권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개인 필터는 ownerUserId 기준으로 분리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타 사용자 수정 금지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빈 검색어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빈 문자열은 최근 검색어/추천 필터로 대체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불필요한 전체 조회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과도한 조건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조건이 너무 많은 경우 적용 건수 미리보기 제공</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응답 지연 완화</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필터 상태는 URL query와 저장 프리셋 ID를 동시에 지원해 공유와 복구를 둘 다 살립니다.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검색 결과와 보드 화면은 동일한 권한 판정 서비스를 재사용합니다.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실무자들이 자주 쓰는 조합 필터(예: 소방/허가보완/마감임박)를 기본 제공 후보로 둡니다.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저장 필터는 사용자별로 분리되고, 적용 시 현재 결과와 URL이 일관되어야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검색 결과는 권한 기반 미노출 정책을 준수해야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대량 검색 조건에서도 사용자가 결과 건수와 범위를 예측할 수 있어야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SCR-B07 · 통합 검색 결과</w:t>
      </w:r>
    </w:p>
    <w:p>
      <w:pPr>
        <w:pStyle w:val="Body"/>
      </w:pPr>
      <w:r>
        <w:rPr>
          <w:rFonts w:ascii="Noto Sans CJK KR" w:hAnsi="Noto Sans CJK KR" w:eastAsia="Noto Sans CJK KR" w:cs="Noto Sans CJK KR"/>
          <w:b w:val="0"/>
          <w:color w:val="1F2937"/>
          <w:sz w:val="21"/>
        </w:rPr>
        <w:t>통합 검색 결과 화면은 이슈·파일·도면번호·요청자·담당자 통합검색과 페이징을 목표로 합니다. 현재 코드 기준선은 PLAN P-008 / P-019이며, 재구축에서는 반복 조회 속도와 저장 프리셋 재사용를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SCR-B07</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통합 검색 결과</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/w/:wid/p/:pid/search</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V1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pm/editor/viewer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PLAN P-008 / P-019</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 File, TodoFilterPreset, SearchQuery, SearchResult, CategoryVisibilityRule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/api/workspaces/{workspaceId}/projects/{projectId}/search</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검색 입력부</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전역 검색어, 최근 검색어, 고급검색 열기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번호/제목/설명/도면번호 통합</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 조건패널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 담당자, 카테고리, 분야, 단계, 동/층/평형</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실무 도메인 축 포함</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프리셋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개인 필터, 즐겨찾기, 기본 필터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공유 프리셋은 2차 확장</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이슈/파일 탭, 페이징, 정렬, 관련도 표시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검색 컨텍스트 유지</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필터 저장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조건을 이름 붙여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개인 프리셋 레코드 생성</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프리셋 적용</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저장된 필터 선택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URL과 결과 목록을 동시에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검색 결과 탐색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이슈/파일 결과 탭 이동</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해당 보드 또는 파일 화면으로 deep link</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검색 결과 deep link</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클릭 시 보드 또는 파일화면으로 이동</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검색어를 유지한 채 이동</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프리셋 소유권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개인 필터는 ownerUserId 기준으로 분리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타 사용자 수정 금지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빈 검색어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빈 문자열은 최근 검색어/추천 필터로 대체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불필요한 전체 조회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과도한 조건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조건이 너무 많은 경우 적용 건수 미리보기 제공</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응답 지연 완화</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필터 상태는 URL query와 저장 프리셋 ID를 동시에 지원해 공유와 복구를 둘 다 살립니다.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검색 결과와 보드 화면은 동일한 권한 판정 서비스를 재사용합니다.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실무자들이 자주 쓰는 조합 필터(예: 소방/허가보완/마감임박)를 기본 제공 후보로 둡니다.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저장 필터는 사용자별로 분리되고, 적용 시 현재 결과와 URL이 일관되어야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검색 결과는 권한 기반 미노출 정책을 준수해야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대량 검색 조건에서도 사용자가 결과 건수와 범위를 예측할 수 있어야 합니다.</w:t>
      </w:r>
    </w:p>
    <w:p>
      <w:pPr>
        <w:spacing w:after="40" w:before="40"/>
      </w:pPr>
      <w:r>
        <w:rPr>
          <w:rFonts w:ascii="Noto Sans CJK KR" w:hAnsi="Noto Sans CJK KR" w:eastAsia="Noto Sans CJK KR" w:cs="Noto Sans CJK KR"/>
          <w:color w:val="CBD5E1"/>
          <w:sz w:val="20"/>
        </w:rPr>
        <w:t>—</w:t>
      </w:r>
    </w:p>
    <w:p>
      <w:pPr>
        <w:pStyle w:val="H1Custom"/>
      </w:pPr>
      <w:r>
        <w:rPr>
          <w:rFonts w:ascii="Noto Sans CJK KR" w:hAnsi="Noto Sans CJK KR" w:eastAsia="Noto Sans CJK KR" w:cs="Noto Sans CJK KR"/>
          <w:b/>
          <w:color w:val="1F3B63"/>
          <w:sz w:val="36"/>
        </w:rPr>
        <w:t>10.7 파일/문서</w:t>
      </w:r>
    </w:p>
    <w:p>
      <w:pPr>
        <w:pStyle w:val="Body"/>
      </w:pPr>
      <w:r>
        <w:rPr>
          <w:rFonts w:ascii="Noto Sans CJK KR" w:hAnsi="Noto Sans CJK KR" w:eastAsia="Noto Sans CJK KR" w:cs="Noto Sans CJK KR"/>
          <w:b w:val="0"/>
          <w:color w:val="1F2937"/>
          <w:sz w:val="21"/>
        </w:rPr>
        <w:t>파일은 단순 첨부가 아니라 도면과 자료의 버전 체인입니다. 업로드, 최신본 식별, 이슈 링크, 다운로드 권한이 함께 다뤄져야 합니다.</w:t>
      </w:r>
    </w:p>
    <w:p>
      <w:pPr>
        <w:pStyle w:val="H2Custom"/>
      </w:pPr>
      <w:r>
        <w:rPr>
          <w:rFonts w:ascii="Noto Sans CJK KR" w:hAnsi="Noto Sans CJK KR" w:eastAsia="Noto Sans CJK KR" w:cs="Noto Sans CJK KR"/>
          <w:b/>
          <w:color w:val="1F2937"/>
          <w:sz w:val="27"/>
        </w:rPr>
        <w:t>SCR-C01 · 파일 업로드 센터</w:t>
      </w:r>
    </w:p>
    <w:p>
      <w:pPr>
        <w:pStyle w:val="Body"/>
      </w:pPr>
      <w:r>
        <w:rPr>
          <w:rFonts w:ascii="Noto Sans CJK KR" w:hAnsi="Noto Sans CJK KR" w:eastAsia="Noto Sans CJK KR" w:cs="Noto Sans CJK KR"/>
          <w:b w:val="0"/>
          <w:color w:val="1F2937"/>
          <w:sz w:val="21"/>
        </w:rPr>
        <w:t>파일 업로드 센터 화면은 대용량 업로드, 진행률, 실패 재시도, 업로드 토큰 처리을 목표로 합니다. 현재 코드 기준선은 files/init-upload + complete이며, 재구축에서는 버전 체인, 링크/ACL 정합성, 업로드 복구를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SCR-C01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파일 업로드 센터</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/w/:wid/p/:pid/files/upload</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files/init-upload + complete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File, FileVersion, UploadSession, LinkedIssue, FileAcl, AuditLog</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/api/workspaces/{workspaceId}/projects/{projectId}/files/init-upload, /api/workspaces/{workspaceId}/projects/{projectId}/files/{fileId}/complete</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업로드/목록 상단바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새 버전 등록, 검색, 필터, 정렬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파일형식/상태 기반 필터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이름, 버전, 업로드 상태, 링크 이슈수, 최신 수정자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테이블과 카드 혼합 가능</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메타데이터, 버전 체인, linked issue, ACL, 다운로드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버전 기준 정보 강조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버전 타임라인</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revision, 발행일, 작성자, 변경사유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도면 revision 관리의 핵심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피드백영역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진행률, 실패 사유, 복구 액션</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긴 업로드도 사용자가 상태를 이해해야 함</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시작</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선택 후 업로드 세션 생성</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진행률과 상태가 목록에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새 버전 등록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기존 파일에 revision 추가</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버전 체인과 현재 최신 버전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링크 연결</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파일과 이슈를 연결/해제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링크 수와 ACL 동기화 상태 업데이트</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다운로드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확인 후 signed URL 발급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감사로그와 최근활동에 기록</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재시도</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failed 상태 항목을 재시도</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새 세션 또는 기존 세션 재활용 정책 적용</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허용 형식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pdf/png/jpg/svg/dwg/dxf 및 정의된 확장자만 허용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변경 시 설정화</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상태전이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pending → ready/failed 전이만 허용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중복 complete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 일관성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링크 이슈와 파일 ACL drift를 탐지·수정</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다운로드 전 서버 재검증</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크기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최대치 초과 시 즉시 차단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재시도 전 용량 안내</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파일은 단순 첨부가 아니라 문서 버전 체인 엔티티로 재정의합니다.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대용량 업로드는 init-upload와 complete를 분리하되, 만료 토큰과 실패 복구 루프를 필수로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다운로드 링크는 짧은 TTL의 signed URL을 사용하고, 발급 직전 권한을 다시 확인합니다.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업로드 성공/실패/재시도 상태가 사용자에게 명확히 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다운로드와 링크 변경은 모두 권한 검사를 거치고 기록되어야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버전 체인에서 최신본과 과거본의 구분이 명확해야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SCR-C02 · 파일 상세 · 버전 체인</w:t>
      </w:r>
    </w:p>
    <w:p>
      <w:pPr>
        <w:pStyle w:val="Body"/>
      </w:pPr>
      <w:r>
        <w:rPr>
          <w:rFonts w:ascii="Noto Sans CJK KR" w:hAnsi="Noto Sans CJK KR" w:eastAsia="Noto Sans CJK KR" w:cs="Noto Sans CJK KR"/>
          <w:b w:val="0"/>
          <w:color w:val="1F2937"/>
          <w:sz w:val="21"/>
        </w:rPr>
        <w:t>파일 상세 · 버전 체인 화면은 파일 메타데이터, 최신버전, 이전버전, 업로드 상태, 참조 이슈 확인을 목표로 합니다. 현재 코드 기준선은 files route + 재구축 버전 체인 추가이며, 재구축에서는 버전 체인, 링크/ACL 정합성, 업로드 복구를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SCR-C02</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파일 상세 · 버전 체인</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/w/:wid/p/:pid/files/:fileId</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pm/editor/viewer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files route + 재구축 버전 체인 추가</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File, FileVersion, UploadSession, LinkedIssue, FileAcl, AuditLog</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/api/workspaces/{workspaceId}/projects/{projectId}/files, /api/workspaces/{workspaceId}/projects/{projectId}/files/{fileId}</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업로드/목록 상단바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새 버전 등록, 검색, 필터, 정렬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파일형식/상태 기반 필터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이름, 버전, 업로드 상태, 링크 이슈수, 최신 수정자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테이블과 카드 혼합 가능</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메타데이터, 버전 체인, linked issue, ACL, 다운로드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버전 기준 정보 강조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버전 타임라인</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revision, 발행일, 작성자, 변경사유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도면 revision 관리의 핵심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피드백영역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진행률, 실패 사유, 복구 액션</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긴 업로드도 사용자가 상태를 이해해야 함</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시작</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선택 후 업로드 세션 생성</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진행률과 상태가 목록에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새 버전 등록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기존 파일에 revision 추가</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버전 체인과 현재 최신 버전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링크 연결</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파일과 이슈를 연결/해제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링크 수와 ACL 동기화 상태 업데이트</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다운로드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확인 후 signed URL 발급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감사로그와 최근활동에 기록</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이전 버전 열람</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revision별 메타데이터 비교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최신본과의 차이를 빠르게 파악</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허용 형식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pdf/png/jpg/svg/dwg/dxf 및 정의된 확장자만 허용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변경 시 설정화</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상태전이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pending → ready/failed 전이만 허용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중복 complete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 일관성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링크 이슈와 파일 ACL drift를 탐지·수정</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다운로드 전 서버 재검증</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최신본 표식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latest pointer가 하나만 존재해야 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중복 latest 금지</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파일은 단순 첨부가 아니라 문서 버전 체인 엔티티로 재정의합니다.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대용량 업로드는 init-upload와 complete를 분리하되, 만료 토큰과 실패 복구 루프를 필수로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다운로드 링크는 짧은 TTL의 signed URL을 사용하고, 발급 직전 권한을 다시 확인합니다.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업로드 성공/실패/재시도 상태가 사용자에게 명확히 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다운로드와 링크 변경은 모두 권한 검사를 거치고 기록되어야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버전 체인에서 최신본과 과거본의 구분이 명확해야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SCR-C03 · 파일-이슈 링크 관리자</w:t>
      </w:r>
    </w:p>
    <w:p>
      <w:pPr>
        <w:pStyle w:val="Body"/>
      </w:pPr>
      <w:r>
        <w:rPr>
          <w:rFonts w:ascii="Noto Sans CJK KR" w:hAnsi="Noto Sans CJK KR" w:eastAsia="Noto Sans CJK KR" w:cs="Noto Sans CJK KR"/>
          <w:b w:val="0"/>
          <w:color w:val="1F2937"/>
          <w:sz w:val="21"/>
        </w:rPr>
        <w:t>파일-이슈 링크 관리자 화면은 파일과 이슈의 링크 생성/해제, 링크 이력, ACL 동기화 확인을 목표로 합니다. 현재 코드 기준선은 files/{fileId}/link-issue, unlink-issue이며, 재구축에서는 버전 체인, 링크/ACL 정합성, 업로드 복구를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SCR-C03</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파일-이슈 링크 관리자</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/w/:wid/p/:pid/files/:fileId/link</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files/{fileId}/link-issue, unlink-issue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File, FileVersion, UploadSession, LinkedIssue, FileAcl, AuditLog</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/api/workspaces/{workspaceId}/projects/{projectId}/files/{fileId}/link-issue, /api/workspaces/{workspaceId}/projects/{projectId}/files/{fileId}/unlink-issue</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업로드/목록 상단바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새 버전 등록, 검색, 필터, 정렬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파일형식/상태 기반 필터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이름, 버전, 업로드 상태, 링크 이슈수, 최신 수정자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테이블과 카드 혼합 가능</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메타데이터, 버전 체인, linked issue, ACL, 다운로드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버전 기준 정보 강조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버전 타임라인</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revision, 발행일, 작성자, 변경사유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도면 revision 관리의 핵심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피드백영역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진행률, 실패 사유, 복구 액션</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긴 업로드도 사용자가 상태를 이해해야 함</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시작</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선택 후 업로드 세션 생성</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진행률과 상태가 목록에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새 버전 등록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기존 파일에 revision 추가</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버전 체인과 현재 최신 버전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링크 연결</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파일과 이슈를 연결/해제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링크 수와 ACL 동기화 상태 업데이트</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다운로드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확인 후 signed URL 발급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감사로그와 최근활동에 기록</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링크 추천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파일명/도면번호 기반 후보 이슈 추천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잘못된 링크 수동검색 부담 완화</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허용 형식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pdf/png/jpg/svg/dwg/dxf 및 정의된 확장자만 허용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변경 시 설정화</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상태전이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pending → ready/failed 전이만 허용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중복 complete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 일관성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링크 이슈와 파일 ACL drift를 탐지·수정</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다운로드 전 서버 재검증</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파일은 단순 첨부가 아니라 문서 버전 체인 엔티티로 재정의합니다.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대용량 업로드는 init-upload와 complete를 분리하되, 만료 토큰과 실패 복구 루프를 필수로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다운로드 링크는 짧은 TTL의 signed URL을 사용하고, 발급 직전 권한을 다시 확인합니다.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업로드 성공/실패/재시도 상태가 사용자에게 명확히 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다운로드와 링크 변경은 모두 권한 검사를 거치고 기록되어야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버전 체인에서 최신본과 과거본의 구분이 명확해야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SCR-C04 · 다운로드 · 권한 확인</w:t>
      </w:r>
    </w:p>
    <w:p>
      <w:pPr>
        <w:pStyle w:val="Body"/>
      </w:pPr>
      <w:r>
        <w:rPr>
          <w:rFonts w:ascii="Noto Sans CJK KR" w:hAnsi="Noto Sans CJK KR" w:eastAsia="Noto Sans CJK KR" w:cs="Noto Sans CJK KR"/>
          <w:b w:val="0"/>
          <w:color w:val="1F2937"/>
          <w:sz w:val="21"/>
        </w:rPr>
        <w:t>다운로드 · 권한 확인 화면은 다운로드 전 접근권한 확인, 감사 로그 남기기을 목표로 합니다. 현재 코드 기준선은 files/{fileId}/download이며, 재구축에서는 버전 체인, 링크/ACL 정합성, 업로드 복구를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SCR-C04</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다운로드 · 권한 확인</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/w/:wid/p/:pid/files/:fileId/download</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pm/editor/viewer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files/{fileId}/download</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File, FileVersion, UploadSession, LinkedIssue, FileAcl, AuditLog</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/api/workspaces/{workspaceId}/projects/{projectId}/files/{fileId}/download</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업로드/목록 상단바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새 버전 등록, 검색, 필터, 정렬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파일형식/상태 기반 필터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이름, 버전, 업로드 상태, 링크 이슈수, 최신 수정자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테이블과 카드 혼합 가능</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상세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메타데이터, 버전 체인, linked issue, ACL, 다운로드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버전 기준 정보 강조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버전 타임라인</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revision, 발행일, 작성자, 변경사유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도면 revision 관리의 핵심</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피드백영역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진행률, 실패 사유, 복구 액션</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긴 업로드도 사용자가 상태를 이해해야 함</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시작</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선택 후 업로드 세션 생성</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진행률과 상태가 목록에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새 버전 등록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기존 파일에 revision 추가</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버전 체인과 현재 최신 버전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링크 연결</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파일과 이슈를 연결/해제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링크 수와 ACL 동기화 상태 업데이트</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다운로드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확인 후 signed URL 발급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감사로그와 최근활동에 기록</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허용 형식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pdf/png/jpg/svg/dwg/dxf 및 정의된 확장자만 허용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변경 시 설정화</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상태전이</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pending → ready/failed 전이만 허용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중복 complete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 일관성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링크 이슈와 파일 ACL drift를 탐지·수정</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다운로드 전 서버 재검증</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파일은 단순 첨부가 아니라 문서 버전 체인 엔티티로 재정의합니다.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대용량 업로드는 init-upload와 complete를 분리하되, 만료 토큰과 실패 복구 루프를 필수로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다운로드 링크는 짧은 TTL의 signed URL을 사용하고, 발급 직전 권한을 다시 확인합니다.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업로드 성공/실패/재시도 상태가 사용자에게 명확히 보여야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다운로드와 링크 변경은 모두 권한 검사를 거치고 기록되어야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버전 체인에서 최신본과 과거본의 구분이 명확해야 합니다.</w:t>
      </w:r>
    </w:p>
    <w:p>
      <w:pPr>
        <w:spacing w:after="40" w:before="40"/>
      </w:pPr>
      <w:r>
        <w:rPr>
          <w:rFonts w:ascii="Noto Sans CJK KR" w:hAnsi="Noto Sans CJK KR" w:eastAsia="Noto Sans CJK KR" w:cs="Noto Sans CJK KR"/>
          <w:color w:val="CBD5E1"/>
          <w:sz w:val="20"/>
        </w:rPr>
        <w:t>—</w:t>
      </w:r>
    </w:p>
    <w:p>
      <w:pPr>
        <w:pStyle w:val="H1Custom"/>
      </w:pPr>
      <w:r>
        <w:rPr>
          <w:rFonts w:ascii="Noto Sans CJK KR" w:hAnsi="Noto Sans CJK KR" w:eastAsia="Noto Sans CJK KR" w:cs="Noto Sans CJK KR"/>
          <w:b/>
          <w:color w:val="1F3B63"/>
          <w:sz w:val="36"/>
        </w:rPr>
        <w:t>10.8 캘린더/리포트</w:t>
      </w:r>
    </w:p>
    <w:p>
      <w:pPr>
        <w:pStyle w:val="Body"/>
      </w:pPr>
      <w:r>
        <w:rPr>
          <w:rFonts w:ascii="Noto Sans CJK KR" w:hAnsi="Noto Sans CJK KR" w:eastAsia="Noto Sans CJK KR" w:cs="Noto Sans CJK KR"/>
          <w:b w:val="0"/>
          <w:color w:val="1F2937"/>
          <w:sz w:val="21"/>
        </w:rPr>
        <w:t>보드가 일상 실행 화면이라면, 캘린더와 대시보드는 조감과 우선순위 판단 화면입니다. 수치 신뢰성과 해석 가능성이 중요합니다.</w:t>
      </w:r>
    </w:p>
    <w:p>
      <w:pPr>
        <w:pStyle w:val="H2Custom"/>
      </w:pPr>
      <w:r>
        <w:rPr>
          <w:rFonts w:ascii="Noto Sans CJK KR" w:hAnsi="Noto Sans CJK KR" w:eastAsia="Noto Sans CJK KR" w:cs="Noto Sans CJK KR"/>
          <w:b/>
          <w:color w:val="1F2937"/>
          <w:sz w:val="27"/>
        </w:rPr>
        <w:t>SCR-D01 · 월간 캘린더</w:t>
      </w:r>
    </w:p>
    <w:p>
      <w:pPr>
        <w:pStyle w:val="Body"/>
      </w:pPr>
      <w:r>
        <w:rPr>
          <w:rFonts w:ascii="Noto Sans CJK KR" w:hAnsi="Noto Sans CJK KR" w:eastAsia="Noto Sans CJK KR" w:cs="Noto Sans CJK KR"/>
          <w:b w:val="0"/>
          <w:color w:val="1F2937"/>
          <w:sz w:val="21"/>
        </w:rPr>
        <w:t>월간 캘린더 화면은 기한일·검토일·마일스톤 기반의 월간 업무 조감을 목표로 합니다. 현재 코드 기준선은 /todo-monthly이며, 재구축에서는 권한 반영 후 집계되는 신뢰 가능한 숫자를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SCR-D01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월간 캘린더</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/w/:wid/p/:pid/calendar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V1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pm/editor/viewer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/todo-monthly</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 Milestone, ArchiveEntry, DashboardMetric, PersonalPreference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/api/workspaces/{workspaceId}/projects/{projectId}/issues?view=my_accessible</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요약바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 선택, 상태 범례, 담당자/분야 필터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보드와 같은 필터 문맥 유지</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메인 시각화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월간 캘린더 또는 KPI 카드/차트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읽기 전용 정보전달이 우선</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세부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선택한 날짜/상태에 해당하는 이슈 목록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보드로 이동 링크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보조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마감임박, 지연, 보존기한 임박, 최근 완료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실무자/PM별 관점 차등화</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기간 전환</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 또는 기준일 전환</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가시 범위의 이슈 집계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카드/일자 선택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특정 상태 카드 또는 날짜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하단 목록/보드 링크 동기화</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복구/영구삭제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archive 항목에 대해 복구 또는 purge 실행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보존기한 및 권한 규칙에 따라 처리</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일자별 상세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날짜 셀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해당 날짜의 업무 목록 drawer 표시</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날짜 기준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dueDate/checkDate/milestone 중 기준을 명시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혼동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반영</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사용자가 볼 수 없는 이슈는 카드/차트 집계에서도 제외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통계와 권한 일치</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삭제 데이터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archive 이슈는 기본 집계에서 제외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옵션으로 포함 가능</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캘린더와 대시보드는 읽기 중심 화면이므로 성능보다 해석 가능성을 우선합니다.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권한 필터링 후 집계하는 흐름을 일관되게 유지해야 숫자 불신을 줄일 수 있습니다.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대시보드 KPI는 사용자별/프로젝트별 관점 전환을 지원하되, 화면 과밀을 피합니다.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숫자와 집계는 권한 필터링 후 계산되어야 하며 보드와 불일치하면 안 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복구/영구삭제는 보존기간과 역할 정책에 맞게 제한되어야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캘린더/대시보드는 읽기 중심 화면으로서 과도하게 복잡하지 않아야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SCR-D02 · 정리함 · 복구 · 영구삭제</w:t>
      </w:r>
    </w:p>
    <w:p>
      <w:pPr>
        <w:pStyle w:val="Body"/>
      </w:pPr>
      <w:r>
        <w:rPr>
          <w:rFonts w:ascii="Noto Sans CJK KR" w:hAnsi="Noto Sans CJK KR" w:eastAsia="Noto Sans CJK KR" w:cs="Noto Sans CJK KR"/>
          <w:b w:val="0"/>
          <w:color w:val="1F2937"/>
          <w:sz w:val="21"/>
        </w:rPr>
        <w:t>정리함 · 복구 · 영구삭제 화면은 삭제 이슈 보관, 복구, 보존기한 확인, 영구삭제을 목표로 합니다. 현재 코드 기준선은 /archive page이며, 재구축에서는 권한 반영 후 집계되는 신뢰 가능한 숫자를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SCR-D02</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정리함 · 복구 · 영구삭제</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/w/:wid/p/:pid/archive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pm/editor/viewer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/archive page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 Milestone, ArchiveEntry, DashboardMetric, PersonalPreference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/api/workspaces/{workspaceId}/projects/{projectId}/issues/archive, /api/workspaces/{workspaceId}/projects/{projectId}/issues/{issueId}/restore, /api/workspaces/{workspaceId}/projects/{projectId}/issues/archive/purge</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요약바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 선택, 상태 범례, 담당자/분야 필터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보드와 같은 필터 문맥 유지</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메인 시각화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월간 캘린더 또는 KPI 카드/차트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읽기 전용 정보전달이 우선</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세부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선택한 날짜/상태에 해당하는 이슈 목록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보드로 이동 링크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보조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마감임박, 지연, 보존기한 임박, 최근 완료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실무자/PM별 관점 차등화</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기간 전환</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 또는 기준일 전환</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가시 범위의 이슈 집계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카드/일자 선택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특정 상태 카드 또는 날짜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하단 목록/보드 링크 동기화</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복구/영구삭제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archive 항목에 대해 복구 또는 purge 실행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보존기한 및 권한 규칙에 따라 처리</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보존기한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deleteExpiresAt 기준 만료 예정 표시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자동삭제 전 수동 복구 유도</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날짜 기준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dueDate/checkDate/milestone 중 기준을 명시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혼동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반영</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사용자가 볼 수 없는 이슈는 카드/차트 집계에서도 제외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통계와 권한 일치</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삭제 데이터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archive 이슈는 기본 집계에서 제외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옵션으로 포함 가능</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캘린더와 대시보드는 읽기 중심 화면이므로 성능보다 해석 가능성을 우선합니다.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권한 필터링 후 집계하는 흐름을 일관되게 유지해야 숫자 불신을 줄일 수 있습니다.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대시보드 KPI는 사용자별/프로젝트별 관점 전환을 지원하되, 화면 과밀을 피합니다.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숫자와 집계는 권한 필터링 후 계산되어야 하며 보드와 불일치하면 안 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복구/영구삭제는 보존기간과 역할 정책에 맞게 제한되어야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캘린더/대시보드는 읽기 중심 화면으로서 과도하게 복잡하지 않아야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SCR-D03 · 프로젝트 대시보드 · KPI</w:t>
      </w:r>
    </w:p>
    <w:p>
      <w:pPr>
        <w:pStyle w:val="Body"/>
      </w:pPr>
      <w:r>
        <w:rPr>
          <w:rFonts w:ascii="Noto Sans CJK KR" w:hAnsi="Noto Sans CJK KR" w:eastAsia="Noto Sans CJK KR" w:cs="Noto Sans CJK KR"/>
          <w:b w:val="0"/>
          <w:color w:val="1F2937"/>
          <w:sz w:val="21"/>
        </w:rPr>
        <w:t>프로젝트 대시보드 · KPI 화면은 상태별 건수, 마감임박, 권한 이상징후, 파일 상태 요약을 목표로 합니다. 현재 코드 기준선은 /dashboard + ops summary 일부이며, 재구축에서는 권한 반영 후 집계되는 신뢰 가능한 숫자를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SCR-D03</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프로젝트 대시보드 · KPI</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/w/:wid/p/:pid/dashboard</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V1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pm/editor/viewer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/dashboard + ops summary 일부</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Issue, Milestone, ArchiveEntry, DashboardMetric, PersonalPreference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 /api/workspaces/{workspaceId}/projects/{projectId}/ops/summary</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요약바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 선택, 상태 범례, 담당자/분야 필터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보드와 같은 필터 문맥 유지</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메인 시각화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월간 캘린더 또는 KPI 카드/차트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읽기 전용 정보전달이 우선</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세부 목록</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선택한 날짜/상태에 해당하는 이슈 목록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보드로 이동 링크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보조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마감임박, 지연, 보존기한 임박, 최근 완료</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실무자/PM별 관점 차등화</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기간 전환</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 또는 기준일 전환</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가시 범위의 이슈 집계 갱신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카드/일자 선택</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특정 상태 카드 또는 날짜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하단 목록/보드 링크 동기화</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복구/영구삭제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archive 항목에 대해 복구 또는 purge 실행</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보존기한 및 권한 규칙에 따라 처리</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마감임박 카드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임박 건수 카드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보드에 즉시 필터 적용</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날짜 기준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dueDate/checkDate/milestone 중 기준을 명시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혼동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반영</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사용자가 볼 수 없는 이슈는 카드/차트 집계에서도 제외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통계와 권한 일치</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삭제 데이터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archive 이슈는 기본 집계에서 제외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옵션으로 포함 가능</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캘린더와 대시보드는 읽기 중심 화면이므로 성능보다 해석 가능성을 우선합니다.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권한 필터링 후 집계하는 흐름을 일관되게 유지해야 숫자 불신을 줄일 수 있습니다.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대시보드 KPI는 사용자별/프로젝트별 관점 전환을 지원하되, 화면 과밀을 피합니다.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숫자와 집계는 권한 필터링 후 계산되어야 하며 보드와 불일치하면 안 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복구/영구삭제는 보존기간과 역할 정책에 맞게 제한되어야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캘린더/대시보드는 읽기 중심 화면으로서 과도하게 복잡하지 않아야 합니다.</w:t>
      </w:r>
    </w:p>
    <w:p>
      <w:pPr>
        <w:spacing w:after="40" w:before="40"/>
      </w:pPr>
      <w:r>
        <w:rPr>
          <w:rFonts w:ascii="Noto Sans CJK KR" w:hAnsi="Noto Sans CJK KR" w:eastAsia="Noto Sans CJK KR" w:cs="Noto Sans CJK KR"/>
          <w:color w:val="CBD5E1"/>
          <w:sz w:val="20"/>
        </w:rPr>
        <w:t>—</w:t>
      </w:r>
    </w:p>
    <w:p>
      <w:pPr>
        <w:pStyle w:val="H1Custom"/>
      </w:pPr>
      <w:r>
        <w:rPr>
          <w:rFonts w:ascii="Noto Sans CJK KR" w:hAnsi="Noto Sans CJK KR" w:eastAsia="Noto Sans CJK KR" w:cs="Noto Sans CJK KR"/>
          <w:b/>
          <w:color w:val="1F3B63"/>
          <w:sz w:val="36"/>
        </w:rPr>
        <w:t>10.9 Import/XLSX</w:t>
      </w:r>
    </w:p>
    <w:p>
      <w:pPr>
        <w:pStyle w:val="Body"/>
      </w:pPr>
      <w:r>
        <w:rPr>
          <w:rFonts w:ascii="Noto Sans CJK KR" w:hAnsi="Noto Sans CJK KR" w:eastAsia="Noto Sans CJK KR" w:cs="Noto Sans CJK KR"/>
          <w:b w:val="0"/>
          <w:color w:val="1F2937"/>
          <w:sz w:val="21"/>
        </w:rPr>
        <w:t>xlsx import는 기존 엑셀 기반 업무 흐름을 서비스로 옮기는 핵심 접점입니다. 업로드보다 오류 복구와 커밋 신뢰도가 중요합니다.</w:t>
      </w:r>
    </w:p>
    <w:p>
      <w:pPr>
        <w:pStyle w:val="H2Custom"/>
      </w:pPr>
      <w:r>
        <w:rPr>
          <w:rFonts w:ascii="Noto Sans CJK KR" w:hAnsi="Noto Sans CJK KR" w:eastAsia="Noto Sans CJK KR" w:cs="Noto Sans CJK KR"/>
          <w:b/>
          <w:color w:val="1F2937"/>
          <w:sz w:val="27"/>
        </w:rPr>
        <w:t>SCR-E01 · XLSX 업로드 시작</w:t>
      </w:r>
    </w:p>
    <w:p>
      <w:pPr>
        <w:pStyle w:val="Body"/>
      </w:pPr>
      <w:r>
        <w:rPr>
          <w:rFonts w:ascii="Noto Sans CJK KR" w:hAnsi="Noto Sans CJK KR" w:eastAsia="Noto Sans CJK KR" w:cs="Noto Sans CJK KR"/>
          <w:b w:val="0"/>
          <w:color w:val="1F2937"/>
          <w:sz w:val="21"/>
        </w:rPr>
        <w:t>XLSX 업로드 시작 화면은 업로드 파일 선택, 템플릿 검증, import 세션 생성을 목표로 합니다. 현재 코드 기준선은 PLAN P-020 / 기존 CSV route 대체이며, 재구축에서는 미리보기와 커밋의 동일성, 오류 복구 루프를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SCR-E01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XLSX 업로드 시작</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/w/:wid/p/:pid/import</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PLAN P-020 / 기존 CSV route 대체</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ImportSession, ImportRowPreview, Issue, File, ProjectMember, StatusDefinition</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/api/workspaces/{workspaceId}/projects/{projectId}/issues/import-xlsx/session</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스텝퍼</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 미리보기 → 충돌해결 → 커밋</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단계와 남은 단계 표시</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업로드영역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템플릿 다운로드, 파일 선택, 최근 import 기록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전용</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검증 그리드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행번호, 동작(create/update/restore), 오류, 경고, 매핑결과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행단위 판단이 가능해야 함</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해결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담당자 미매핑, 상태값 불일치, 파일링크 후보 해결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대량 import의 병목 해소</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화면</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커밋 성공/실패 건수, 오류 csv/xlsx 재내보내기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복구 루프 포함</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템플릿 업로드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파일 선택 및 세션 생성</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헤더/버전 검증 후 다음 단계 이동</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오류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행별 오류/경고 목록 검토</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미매핑 담당자 및 상태 충돌을 해소</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커밋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create/update/restore 대상 확정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성공/실패 요약과 재시도 안내 제공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템플릿 다운로드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프로젝트용 표준 xlsx 템플릿 내려받기</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 버전과 예시행 포함</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템플릿 버전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지원하지 않는 템플릿 버전이면 즉시 차단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 자동보정은 제한적으로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행별 검증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오류와 경고를 분리하고, 커밋 가능 행만 선별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전체 실패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멱등성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같은 import session의 commit 중복 실행 방지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result token 사용</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CSV가 아니라 XLSX를 기준으로 설계하되, 추후 템플릿 버전관리와 왕복편집을 염두에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import 미리보기는 실제 저장 로직과 최대한 같은 validator를 사용해야 신뢰가 높습니다.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건축 실무용 템플릿에는 도면번호·동·층·분야·출처·revision 필드를 포함합니다.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미리보기와 실제 커밋 검증 로직이 동일해야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오류 행과 경고 행이 구분되고, 커밋 가능한 행은 사용자가 명확히 식별할 수 있어야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재시도와 복구 루프가 있어 한번의 오류로 전체 import가 막히지 않아야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SCR-E02 · XLSX 프리뷰 · 컬럼 매핑 · 오류 표시</w:t>
      </w:r>
    </w:p>
    <w:p>
      <w:pPr>
        <w:pStyle w:val="Body"/>
      </w:pPr>
      <w:r>
        <w:rPr>
          <w:rFonts w:ascii="Noto Sans CJK KR" w:hAnsi="Noto Sans CJK KR" w:eastAsia="Noto Sans CJK KR" w:cs="Noto Sans CJK KR"/>
          <w:b w:val="0"/>
          <w:color w:val="1F2937"/>
          <w:sz w:val="21"/>
        </w:rPr>
        <w:t>XLSX 프리뷰 · 컬럼 매핑 · 오류 표시 화면은 행단위 검증결과, 담당자 매핑, 상태값 충돌, 파일 링크 후보를 확인을 목표로 합니다. 현재 코드 기준선은 import-csv/preview + 재설계이며, 재구축에서는 미리보기와 커밋의 동일성, 오류 복구 루프를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SCR-E02</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XLSX 프리뷰 · 컬럼 매핑 · 오류 표시</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/w/:wid/p/:pid/import/preview</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import-csv/preview + 재설계</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ImportSession, ImportRowPreview, Issue, File, ProjectMember, StatusDefinition</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/api/workspaces/{workspaceId}/projects/{projectId}/issues/import-xlsx/preview</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스텝퍼</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 미리보기 → 충돌해결 → 커밋</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단계와 남은 단계 표시</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업로드영역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템플릿 다운로드, 파일 선택, 최근 import 기록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전용</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검증 그리드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행번호, 동작(create/update/restore), 오류, 경고, 매핑결과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행단위 판단이 가능해야 함</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해결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담당자 미매핑, 상태값 불일치, 파일링크 후보 해결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대량 import의 병목 해소</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화면</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커밋 성공/실패 건수, 오류 csv/xlsx 재내보내기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복구 루프 포함</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템플릿 업로드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파일 선택 및 세션 생성</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헤더/버전 검증 후 다음 단계 이동</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오류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행별 오류/경고 목록 검토</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미매핑 담당자 및 상태 충돌을 해소</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커밋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create/update/restore 대상 확정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성공/실패 요약과 재시도 안내 제공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미매핑 담당자 해결</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사람 이름을 실제 사용자 UID로 매핑</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대량 import 병목 해소</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템플릿 버전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지원하지 않는 템플릿 버전이면 즉시 차단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 자동보정은 제한적으로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행별 검증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오류와 경고를 분리하고, 커밋 가능 행만 선별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전체 실패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멱등성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같은 import session의 commit 중복 실행 방지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result token 사용</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 버전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지원 템플릿 버전 외 업로드 차단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오류 파일 다운로드 제공</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CSV가 아니라 XLSX를 기준으로 설계하되, 추후 템플릿 버전관리와 왕복편집을 염두에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import 미리보기는 실제 저장 로직과 최대한 같은 validator를 사용해야 신뢰가 높습니다.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건축 실무용 템플릿에는 도면번호·동·층·분야·출처·revision 필드를 포함합니다.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미리보기와 실제 커밋 검증 로직이 동일해야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오류 행과 경고 행이 구분되고, 커밋 가능한 행은 사용자가 명확히 식별할 수 있어야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재시도와 복구 루프가 있어 한번의 오류로 전체 import가 막히지 않아야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SCR-E03 · 충돌 해결 · 커밋 결과</w:t>
      </w:r>
    </w:p>
    <w:p>
      <w:pPr>
        <w:pStyle w:val="Body"/>
      </w:pPr>
      <w:r>
        <w:rPr>
          <w:rFonts w:ascii="Noto Sans CJK KR" w:hAnsi="Noto Sans CJK KR" w:eastAsia="Noto Sans CJK KR" w:cs="Noto Sans CJK KR"/>
          <w:b w:val="0"/>
          <w:color w:val="1F2937"/>
          <w:sz w:val="21"/>
        </w:rPr>
        <w:t>충돌 해결 · 커밋 결과 화면은 create/update/restore 대상 확인, unresolved assignee 해결, 커밋 결과 확인을 목표로 합니다. 현재 코드 기준선은 import-csv/commit + 재설계이며, 재구축에서는 미리보기와 커밋의 동일성, 오류 복구 루프를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SCR-E03</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충돌 해결 · 커밋 결과</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/w/:wid/p/:pid/import/commit</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pm/editor</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import-csv/commit + 재설계</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ImportSession, ImportRowPreview, Issue, File, ProjectMember, StatusDefinition</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/api/workspaces/{workspaceId}/projects/{projectId}/issues/import-xlsx/commit</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스텝퍼</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 미리보기 → 충돌해결 → 커밋</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단계와 남은 단계 표시</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업로드영역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템플릿 다운로드, 파일 선택, 최근 import 기록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전용</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검증 그리드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행번호, 동작(create/update/restore), 오류, 경고, 매핑결과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행단위 판단이 가능해야 함</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해결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담당자 미매핑, 상태값 불일치, 파일링크 후보 해결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대량 import의 병목 해소</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화면</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커밋 성공/실패 건수, 오류 csv/xlsx 재내보내기</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복구 루프 포함</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템플릿 업로드</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파일 선택 및 세션 생성</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헤더/버전 검증 후 다음 단계 이동</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오류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행별 오류/경고 목록 검토</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미매핑 담당자 및 상태 충돌을 해소</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커밋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create/update/restore 대상 확정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성공/실패 요약과 재시도 안내 제공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재내보내기</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오류행만 별도 파일로 다운로드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수정 후 재업로드 용이</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템플릿 버전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지원하지 않는 템플릿 버전이면 즉시 차단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헤더 자동보정은 제한적으로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행별 검증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오류와 경고를 분리하고, 커밋 가능 행만 선별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전체 실패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멱등성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같은 import session의 commit 중복 실행 방지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result token 사용</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중복 커밋 방지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같은 import session의 재실행 방지 토큰 적용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멱등 처리</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CSV가 아니라 XLSX를 기준으로 설계하되, 추후 템플릿 버전관리와 왕복편집을 염두에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import 미리보기는 실제 저장 로직과 최대한 같은 validator를 사용해야 신뢰가 높습니다.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건축 실무용 템플릿에는 도면번호·동·층·분야·출처·revision 필드를 포함합니다.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미리보기와 실제 커밋 검증 로직이 동일해야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오류 행과 경고 행이 구분되고, 커밋 가능한 행은 사용자가 명확히 식별할 수 있어야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재시도와 복구 루프가 있어 한번의 오류로 전체 import가 막히지 않아야 합니다.</w:t>
      </w:r>
    </w:p>
    <w:p>
      <w:pPr>
        <w:spacing w:after="40" w:before="40"/>
      </w:pPr>
      <w:r>
        <w:rPr>
          <w:rFonts w:ascii="Noto Sans CJK KR" w:hAnsi="Noto Sans CJK KR" w:eastAsia="Noto Sans CJK KR" w:cs="Noto Sans CJK KR"/>
          <w:color w:val="CBD5E1"/>
          <w:sz w:val="20"/>
        </w:rPr>
        <w:t>—</w:t>
      </w:r>
    </w:p>
    <w:p>
      <w:pPr>
        <w:pStyle w:val="H1Custom"/>
      </w:pPr>
      <w:r>
        <w:rPr>
          <w:rFonts w:ascii="Noto Sans CJK KR" w:hAnsi="Noto Sans CJK KR" w:eastAsia="Noto Sans CJK KR" w:cs="Noto Sans CJK KR"/>
          <w:b/>
          <w:color w:val="1F3B63"/>
          <w:sz w:val="36"/>
        </w:rPr>
        <w:t>10.10 운영/Ops</w:t>
      </w:r>
    </w:p>
    <w:p>
      <w:pPr>
        <w:pStyle w:val="Body"/>
      </w:pPr>
      <w:r>
        <w:rPr>
          <w:rFonts w:ascii="Noto Sans CJK KR" w:hAnsi="Noto Sans CJK KR" w:eastAsia="Noto Sans CJK KR" w:cs="Noto Sans CJK KR"/>
          <w:b w:val="0"/>
          <w:color w:val="1F2937"/>
          <w:sz w:val="21"/>
        </w:rPr>
        <w:t>운영 화면은 숨겨진 관리자 도구가 아니라, 서비스 신뢰성을 유지하는 공식 제품 모듈입니다. 요약 → drilldown → remediation의 흐름으로 설계합니다.</w:t>
      </w:r>
    </w:p>
    <w:p>
      <w:pPr>
        <w:pStyle w:val="H2Custom"/>
      </w:pPr>
      <w:r>
        <w:rPr>
          <w:rFonts w:ascii="Noto Sans CJK KR" w:hAnsi="Noto Sans CJK KR" w:eastAsia="Noto Sans CJK KR" w:cs="Noto Sans CJK KR"/>
          <w:b/>
          <w:color w:val="1F2937"/>
          <w:sz w:val="27"/>
        </w:rPr>
        <w:t>SCR-F01 · Ops 요약 대시보드</w:t>
      </w:r>
    </w:p>
    <w:p>
      <w:pPr>
        <w:pStyle w:val="Body"/>
      </w:pPr>
      <w:r>
        <w:rPr>
          <w:rFonts w:ascii="Noto Sans CJK KR" w:hAnsi="Noto Sans CJK KR" w:eastAsia="Noto Sans CJK KR" w:cs="Noto Sans CJK KR"/>
          <w:b w:val="0"/>
          <w:color w:val="1F2937"/>
          <w:sz w:val="21"/>
        </w:rPr>
        <w:t>Ops 요약 대시보드 화면은 업로드 실패, trash 보존기한, ACL drift, orphan link를 한 화면에서 관리을 목표로 합니다. 현재 코드 기준선은 ops/summary이며, 재구축에서는 실제 문제를 줄이는 요약·드릴다운·치유 기능를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SCR-F01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 요약 대시보드</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/w/:wid/p/:pid/ops</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owner/admin/pm</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ops/summary</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OpsMetric, OpsFinding, RemediationJob, AuditLog, File, Issue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/api/workspaces/{workspaceId}/projects/{projectId}/ops/summary</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상태카드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failed upload, pending stale, ACL drift, orphan link, trash due</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즉시 조치 항목을 강조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문제목록 테이블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유형, 대상 레코드, 발견시각, 영향도, 조치 버튼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요약과 drilldown 연결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조치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치유 실행, dry-run, 결과 로그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파괴적 조치에는 확인단계</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 로그 뷰어</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누가 어떤 remediation을 실행했는지 기록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신뢰의 핵심</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유형 카드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드릴다운 화면으로 이동</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수정 전 영향 건수 계산</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예상 변경량과 대상 목록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치유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항목 또는 전체 항목 보정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로그와 감사로그 기록</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우선순위 정렬</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Critical/High/Medium 순으로 카드 정렬</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운영자 즉시 대응성 향상</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권한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owner/admin/pm만 접근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미노출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우선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수정 전 영향 건수 확인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예상 변경량 제시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지표 신뢰성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placeholder 숫자 허용 금지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계산 불가 시 unavailable 명시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placeholder 금지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계산 불가 값은 0이 아니라 unavailable로 표시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지표 신뢰 확보</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운영 화면은 '있어 보이는 대시보드'가 아니라 실제로 문제를 줄이는 도구여야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remediation endpoint는 멱등성과 감사로그를 필수 요건으로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cron 경고와 수동 점검이 같은 정의를 보도록 계산 로직을 공유합니다.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요약 수치는 실제 레코드와 일치해야 하며 placeholder 값이 남아 있으면 안 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dry-run 없이 실제 수정이 실행되지 않아야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모든 remediation은 실행자, 시각, 결과 건수를 감사로그에 남겨야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SCR-F02 · Ops 드릴다운</w:t>
      </w:r>
    </w:p>
    <w:p>
      <w:pPr>
        <w:pStyle w:val="Body"/>
      </w:pPr>
      <w:r>
        <w:rPr>
          <w:rFonts w:ascii="Noto Sans CJK KR" w:hAnsi="Noto Sans CJK KR" w:eastAsia="Noto Sans CJK KR" w:cs="Noto Sans CJK KR"/>
          <w:b w:val="0"/>
          <w:color w:val="1F2937"/>
          <w:sz w:val="21"/>
        </w:rPr>
        <w:t>Ops 드릴다운 화면은 요약 지표를 실제 레코드 단위 목록으로 확장을 목표로 합니다. 현재 코드 기준선은 ops/drilldown이며, 재구축에서는 실제 문제를 줄이는 요약·드릴다운·치유 기능를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SCR-F02</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 드릴다운</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/w/:wid/p/:pid/ops/drilldown</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owner/admin/pm</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ops/drilldown</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OpsMetric, OpsFinding, RemediationJob, AuditLog, File, Issue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/api/workspaces/{workspaceId}/projects/{projectId}/ops/drilldown</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상태카드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failed upload, pending stale, ACL drift, orphan link, trash due</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즉시 조치 항목을 강조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문제목록 테이블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유형, 대상 레코드, 발견시각, 영향도, 조치 버튼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요약과 drilldown 연결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조치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치유 실행, dry-run, 결과 로그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파괴적 조치에는 확인단계</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 로그 뷰어</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누가 어떤 remediation을 실행했는지 기록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신뢰의 핵심</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유형 카드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드릴다운 화면으로 이동</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수정 전 영향 건수 계산</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예상 변경량과 대상 목록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치유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항목 또는 전체 항목 보정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로그와 감사로그 기록</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레코드 점프</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드릴다운에서 해당 이슈/파일로 이동</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맥락 파악</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권한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owner/admin/pm만 접근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미노출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우선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수정 전 영향 건수 확인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예상 변경량 제시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지표 신뢰성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placeholder 숫자 허용 금지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계산 불가 시 unavailable 명시</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운영 화면은 '있어 보이는 대시보드'가 아니라 실제로 문제를 줄이는 도구여야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remediation endpoint는 멱등성과 감사로그를 필수 요건으로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cron 경고와 수동 점검이 같은 정의를 보도록 계산 로직을 공유합니다.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요약 수치는 실제 레코드와 일치해야 하며 placeholder 값이 남아 있으면 안 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dry-run 없이 실제 수정이 실행되지 않아야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모든 remediation은 실행자, 시각, 결과 건수를 감사로그에 남겨야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SCR-F03 · 실패 업로드 치유</w:t>
      </w:r>
    </w:p>
    <w:p>
      <w:pPr>
        <w:pStyle w:val="Body"/>
      </w:pPr>
      <w:r>
        <w:rPr>
          <w:rFonts w:ascii="Noto Sans CJK KR" w:hAnsi="Noto Sans CJK KR" w:eastAsia="Noto Sans CJK KR" w:cs="Noto Sans CJK KR"/>
          <w:b w:val="0"/>
          <w:color w:val="1F2937"/>
          <w:sz w:val="21"/>
        </w:rPr>
        <w:t>실패 업로드 치유 화면은 pending/failed 업로드를 재시도, 만료처리, 기록보정을 목표로 합니다. 현재 코드 기준선은 ops/remediate/failed-upload이며, 재구축에서는 실제 문제를 줄이는 요약·드릴다운·치유 기능를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SCR-F03</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실패 업로드 치유</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/w/:wid/p/:pid/ops/remediate/upload</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owner/admin/pm</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ops/remediate/failed-upload</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OpsMetric, OpsFinding, RemediationJob, AuditLog, File, Issue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/api/workspaces/{workspaceId}/projects/{projectId}/ops/remediate/failed-upload</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상태카드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failed upload, pending stale, ACL drift, orphan link, trash due</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즉시 조치 항목을 강조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문제목록 테이블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유형, 대상 레코드, 발견시각, 영향도, 조치 버튼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요약과 drilldown 연결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조치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치유 실행, dry-run, 결과 로그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파괴적 조치에는 확인단계</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 로그 뷰어</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누가 어떤 remediation을 실행했는지 기록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신뢰의 핵심</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유형 카드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드릴다운 화면으로 이동</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수정 전 영향 건수 계산</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예상 변경량과 대상 목록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치유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항목 또는 전체 항목 보정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로그와 감사로그 기록</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stale cleanup</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오래된 pending 업로드 일괄 정리</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스토리지/DB 잔존 데이터 축소</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권한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owner/admin/pm만 접근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미노출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우선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수정 전 영향 건수 확인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예상 변경량 제시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지표 신뢰성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placeholder 숫자 허용 금지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계산 불가 시 unavailable 명시</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운영 화면은 '있어 보이는 대시보드'가 아니라 실제로 문제를 줄이는 도구여야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remediation endpoint는 멱등성과 감사로그를 필수 요건으로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cron 경고와 수동 점검이 같은 정의를 보도록 계산 로직을 공유합니다.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요약 수치는 실제 레코드와 일치해야 하며 placeholder 값이 남아 있으면 안 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dry-run 없이 실제 수정이 실행되지 않아야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모든 remediation은 실행자, 시각, 결과 건수를 감사로그에 남겨야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SCR-F04 · ACL 드리프트 치유</w:t>
      </w:r>
    </w:p>
    <w:p>
      <w:pPr>
        <w:pStyle w:val="Body"/>
      </w:pPr>
      <w:r>
        <w:rPr>
          <w:rFonts w:ascii="Noto Sans CJK KR" w:hAnsi="Noto Sans CJK KR" w:eastAsia="Noto Sans CJK KR" w:cs="Noto Sans CJK KR"/>
          <w:b w:val="0"/>
          <w:color w:val="1F2937"/>
          <w:sz w:val="21"/>
        </w:rPr>
        <w:t>ACL 드리프트 치유 화면은 issue/file ACL 누락과 링크 불일치를 재동기화을 목표로 합니다. 현재 코드 기준선은 ops/remediate/issue-acl, file-acl, file-link이며, 재구축에서는 실제 문제를 줄이는 요약·드릴다운·치유 기능를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SCR-F04</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ACL 드리프트 치유</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/w/:wid/p/:pid/ops/remediate/acl</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owner/admin/pm</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ops/remediate/issue-acl, file-acl, file-link</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OpsMetric, OpsFinding, RemediationJob, AuditLog, File, Issue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/api/workspaces/{workspaceId}/projects/{projectId}/ops/remediate/issue-acl, /api/workspaces/{workspaceId}/projects/{projectId}/ops/remediate/file-acl, /api/workspaces/{workspaceId}/projects/{projectId}/ops/remediate/file-link</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상태카드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failed upload, pending stale, ACL drift, orphan link, trash due</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즉시 조치 항목을 강조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문제목록 테이블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유형, 대상 레코드, 발견시각, 영향도, 조치 버튼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요약과 drilldown 연결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조치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치유 실행, dry-run, 결과 로그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파괴적 조치에는 확인단계</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 로그 뷰어</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누가 어떤 remediation을 실행했는지 기록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신뢰의 핵심</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유형 카드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드릴다운 화면으로 이동</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수정 전 영향 건수 계산</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예상 변경량과 대상 목록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치유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항목 또는 전체 항목 보정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로그와 감사로그 기록</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 재동기화</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issue/file/link 관계를 다시 계산</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누락 권한 문제를 일괄 정리</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권한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owner/admin/pm만 접근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미노출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우선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수정 전 영향 건수 확인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예상 변경량 제시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지표 신뢰성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placeholder 숫자 허용 금지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계산 불가 시 unavailable 명시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필수</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실행 전 예상 변경 건수 표시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승인 없는 바로 실행 금지</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운영 화면은 '있어 보이는 대시보드'가 아니라 실제로 문제를 줄이는 도구여야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remediation endpoint는 멱등성과 감사로그를 필수 요건으로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cron 경고와 수동 점검이 같은 정의를 보도록 계산 로직을 공유합니다.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요약 수치는 실제 레코드와 일치해야 하며 placeholder 값이 남아 있으면 안 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dry-run 없이 실제 수정이 실행되지 않아야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모든 remediation은 실행자, 시각, 결과 건수를 감사로그에 남겨야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SCR-F05 · 활동로그 · 감사로그</w:t>
      </w:r>
    </w:p>
    <w:p>
      <w:pPr>
        <w:pStyle w:val="Body"/>
      </w:pPr>
      <w:r>
        <w:rPr>
          <w:rFonts w:ascii="Noto Sans CJK KR" w:hAnsi="Noto Sans CJK KR" w:eastAsia="Noto Sans CJK KR" w:cs="Noto Sans CJK KR"/>
          <w:b w:val="0"/>
          <w:color w:val="1F2937"/>
          <w:sz w:val="21"/>
        </w:rPr>
        <w:t>활동로그 · 감사로그 화면은 이슈/파일/권한/배포성 작업의 감사이력을 조회을 목표로 합니다. 현재 코드 기준선은 재구축 추가이며, 재구축에서는 실제 문제를 줄이는 요약·드릴다운·치유 기능를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SCR-F05</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활동로그 · 감사로그</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/w/:wid/p/:pid/audit</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V1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owner/admin/pm</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재구축 추가</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OpsMetric, OpsFinding, RemediationJob, AuditLog, File, Issue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/api/workspaces/{workspaceId}/projects/{projectId}/audit</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상태카드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failed upload, pending stale, ACL drift, orphan link, trash due</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즉시 조치 항목을 강조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문제목록 테이블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유형, 대상 레코드, 발견시각, 영향도, 조치 버튼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요약과 drilldown 연결</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조치 패널</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치유 실행, dry-run, 결과 로그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파괴적 조치에는 확인단계</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감사 로그 뷰어</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누가 어떤 remediation을 실행했는지 기록</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신뢰의 핵심</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문제 유형 카드 클릭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드릴다운 화면으로 이동</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수정 전 영향 건수 계산</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예상 변경량과 대상 목록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치유 실행</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선택 항목 또는 전체 항목 보정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결과 로그와 감사로그 기록</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사용자별 필터</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특정 사용자의 변경 이력만 조회</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책임 추적 용이</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운영 권한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owner/admin/pm만 접근</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viewer는 미노출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dry-run 우선</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실제 수정 전 영향 건수 확인</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예상 변경량 제시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지표 신뢰성</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placeholder 숫자 허용 금지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계산 불가 시 unavailable 명시</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운영 화면은 '있어 보이는 대시보드'가 아니라 실제로 문제를 줄이는 도구여야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remediation endpoint는 멱등성과 감사로그를 필수 요건으로 둡니다.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cron 경고와 수동 점검이 같은 정의를 보도록 계산 로직을 공유합니다.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요약 수치는 실제 레코드와 일치해야 하며 placeholder 값이 남아 있으면 안 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dry-run 없이 실제 수정이 실행되지 않아야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모든 remediation은 실행자, 시각, 결과 건수를 감사로그에 남겨야 합니다.</w:t>
      </w:r>
    </w:p>
    <w:p>
      <w:pPr>
        <w:spacing w:after="40" w:before="40"/>
      </w:pPr>
      <w:r>
        <w:rPr>
          <w:rFonts w:ascii="Noto Sans CJK KR" w:hAnsi="Noto Sans CJK KR" w:eastAsia="Noto Sans CJK KR" w:cs="Noto Sans CJK KR"/>
          <w:color w:val="CBD5E1"/>
          <w:sz w:val="20"/>
        </w:rPr>
        <w:t>—</w:t>
      </w:r>
    </w:p>
    <w:p>
      <w:pPr>
        <w:pStyle w:val="H1Custom"/>
      </w:pPr>
      <w:r>
        <w:rPr>
          <w:rFonts w:ascii="Noto Sans CJK KR" w:hAnsi="Noto Sans CJK KR" w:eastAsia="Noto Sans CJK KR" w:cs="Noto Sans CJK KR"/>
          <w:b/>
          <w:color w:val="1F3B63"/>
          <w:sz w:val="36"/>
        </w:rPr>
        <w:t>10.11 설정</w:t>
      </w:r>
    </w:p>
    <w:p>
      <w:pPr>
        <w:pStyle w:val="Body"/>
      </w:pPr>
      <w:r>
        <w:rPr>
          <w:rFonts w:ascii="Noto Sans CJK KR" w:hAnsi="Noto Sans CJK KR" w:eastAsia="Noto Sans CJK KR" w:cs="Noto Sans CJK KR"/>
          <w:b w:val="0"/>
          <w:color w:val="1F2937"/>
          <w:sz w:val="21"/>
        </w:rPr>
        <w:t>상태정의, 카테고리 가시성, 세션/알림 정책 등 제품의 행동 규칙을 바꾸는 화면입니다. 작은 변경도 전체 화면에 영향을 주므로 guardrail이 필요합니다.</w:t>
      </w:r>
    </w:p>
    <w:p>
      <w:pPr>
        <w:pStyle w:val="H2Custom"/>
      </w:pPr>
      <w:r>
        <w:rPr>
          <w:rFonts w:ascii="Noto Sans CJK KR" w:hAnsi="Noto Sans CJK KR" w:eastAsia="Noto Sans CJK KR" w:cs="Noto Sans CJK KR"/>
          <w:b/>
          <w:color w:val="1F2937"/>
          <w:sz w:val="27"/>
        </w:rPr>
        <w:t>SCR-G01 · 상태 정의 관리</w:t>
      </w:r>
    </w:p>
    <w:p>
      <w:pPr>
        <w:pStyle w:val="Body"/>
      </w:pPr>
      <w:r>
        <w:rPr>
          <w:rFonts w:ascii="Noto Sans CJK KR" w:hAnsi="Noto Sans CJK KR" w:eastAsia="Noto Sans CJK KR" w:cs="Noto Sans CJK KR"/>
          <w:b w:val="0"/>
          <w:color w:val="1F2937"/>
          <w:sz w:val="21"/>
        </w:rPr>
        <w:t>상태 정의 관리 화면은 프로젝트 상태값, 정렬순서, 완료여부, 색상을 정의을 목표로 합니다. 현재 코드 기준선은 project.statusDefs existing이며, 재구축에서는 정책 변경과 영향 범위를 안전하게 제어하는 guardrail를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SCR-G01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상태 정의 관리</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/w/:wid/p/:pid/settings/statuses</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owner/admin/pm</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project.statusDefs existing</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StatusDefinition, CategoryVisibilityRule, SessionPolicy, NotificationPolicy, ProjectPolicy</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/api/workspaces/{workspaceId}/projects/{projectId}/settings/statuses</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설정 탭 내비게이션</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 카테고리 가시성, 세션/알림, 정책</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단위 설정 묶음</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폼 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리스트 편집, 추가/삭제, 순서변경, 기본값</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편집 전 미리보기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요약 카드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정책이 어떤 화면에 영향을 주는지 설명</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관리자 이해 지원</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변경사항 감지, 저장/취소, 검토 필요 항목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dirty state 명시</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목록 편집</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상태값/정책/가시성 규칙 수정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즉시 validation 및 dirty state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변경사항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영향 범위 요약 후 반영</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참조 데이터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 중인 상태/카테고리 확인</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삭제 또는 병합 전 안전 검토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순서 변경</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상태값 drag-and-drop</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보드 컬럼/정렬순서와 동기화</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참조 중 상태 삭제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 중인 status/category 삭제 시 대체값 지정 요구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무결성 보장</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편집 제한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가시성 정책/세션 정책은 PM 이상만 편집</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 제한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반영범위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프로젝트별/워크스페이스 공통정책을 구분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오작동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참조 중 상태 삭제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대체 상태 지정 없이는 삭제 금지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무결성 유지</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상태 정의와 가시성 정책은 실무자가 직접 바꿀 수 있어야 하지만, 구조를 깨지 않도록 guardrail이 필요합니다.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설정 화면에서의 저장 실패는 사용자 불안을 크게 키우므로, 검증과 메시지 설계를 특히 신중히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정책 변경은 영향받는 화면과 데이터 범위를 요약해서 보여주는 것이 좋습니다.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상태/가시성/정책 변경은 영향 범위를 사용자에게 설명하고 저장되어야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사용 중인 참조값 삭제 시 무결성이 깨지지 않아야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설정 변경 직후 관련 보드/검색/대시보드에 반영되어야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SCR-G02 · 카테고리 가시성 규칙 편집기</w:t>
      </w:r>
    </w:p>
    <w:p>
      <w:pPr>
        <w:pStyle w:val="Body"/>
      </w:pPr>
      <w:r>
        <w:rPr>
          <w:rFonts w:ascii="Noto Sans CJK KR" w:hAnsi="Noto Sans CJK KR" w:eastAsia="Noto Sans CJK KR" w:cs="Noto Sans CJK KR"/>
          <w:b w:val="0"/>
          <w:color w:val="1F2937"/>
          <w:sz w:val="21"/>
        </w:rPr>
        <w:t>카테고리 가시성 규칙 편집기 화면은 카테고리별 허용 사용자 목록을 관리을 목표로 합니다. 현재 코드 기준선은 category-visibility route이며, 재구축에서는 정책 변경과 영향 범위를 안전하게 제어하는 guardrail를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SCR-G02</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카테고리 가시성 규칙 편집기</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/w/:wid/p/:pid/settings/category-visibility</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MVP</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owner/admin/pm</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category-visibility route</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StatusDefinition, CategoryVisibilityRule, SessionPolicy, NotificationPolicy, ProjectPolicy</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/api/workspaces/{workspaceId}/projects/{projectId}/category-visibility</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설정 탭 내비게이션</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 카테고리 가시성, 세션/알림, 정책</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단위 설정 묶음</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폼 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리스트 편집, 추가/삭제, 순서변경, 기본값</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편집 전 미리보기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요약 카드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정책이 어떤 화면에 영향을 주는지 설명</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관리자 이해 지원</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변경사항 감지, 저장/취소, 검토 필요 항목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dirty state 명시</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목록 편집</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상태값/정책/가시성 규칙 수정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즉시 validation 및 dirty state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변경사항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영향 범위 요약 후 반영</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참조 데이터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 중인 상태/카테고리 확인</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삭제 또는 병합 전 안전 검토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미리보기</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가시성 규칙 적용 시 보이는 사용자 수 미리보기</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실수 방지</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참조 중 상태 삭제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 중인 status/category 삭제 시 대체값 지정 요구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무결성 보장</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편집 제한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가시성 정책/세션 정책은 PM 이상만 편집</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 제한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반영범위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프로젝트별/워크스페이스 공통정책을 구분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오작동 방지</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과도한 차단 방지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PM/owner가 자신을 규칙에서 배제하지 못함</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관리 잠금 방지</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상태 정의와 가시성 정책은 실무자가 직접 바꿀 수 있어야 하지만, 구조를 깨지 않도록 guardrail이 필요합니다.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설정 화면에서의 저장 실패는 사용자 불안을 크게 키우므로, 검증과 메시지 설계를 특히 신중히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정책 변경은 영향받는 화면과 데이터 범위를 요약해서 보여주는 것이 좋습니다.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상태/가시성/정책 변경은 영향 범위를 사용자에게 설명하고 저장되어야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사용 중인 참조값 삭제 시 무결성이 깨지지 않아야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설정 변경 직후 관련 보드/검색/대시보드에 반영되어야 합니다.</w:t>
      </w:r>
    </w:p>
    <w:p>
      <w:pPr>
        <w:spacing w:after="40" w:before="40"/>
      </w:pPr>
      <w:r>
        <w:rPr>
          <w:rFonts w:ascii="Noto Sans CJK KR" w:hAnsi="Noto Sans CJK KR" w:eastAsia="Noto Sans CJK KR" w:cs="Noto Sans CJK KR"/>
          <w:color w:val="CBD5E1"/>
          <w:sz w:val="20"/>
        </w:rPr>
        <w:t>—</w:t>
      </w:r>
    </w:p>
    <w:p>
      <w:pPr>
        <w:pStyle w:val="H2Custom"/>
      </w:pPr>
      <w:r>
        <w:rPr>
          <w:rFonts w:ascii="Noto Sans CJK KR" w:hAnsi="Noto Sans CJK KR" w:eastAsia="Noto Sans CJK KR" w:cs="Noto Sans CJK KR"/>
          <w:b/>
          <w:color w:val="1F2937"/>
          <w:sz w:val="27"/>
        </w:rPr>
        <w:t>SCR-G03 · 알림 · 세션 정책</w:t>
      </w:r>
    </w:p>
    <w:p>
      <w:pPr>
        <w:pStyle w:val="Body"/>
      </w:pPr>
      <w:r>
        <w:rPr>
          <w:rFonts w:ascii="Noto Sans CJK KR" w:hAnsi="Noto Sans CJK KR" w:eastAsia="Noto Sans CJK KR" w:cs="Noto Sans CJK KR"/>
          <w:b w:val="0"/>
          <w:color w:val="1F2937"/>
          <w:sz w:val="21"/>
        </w:rPr>
        <w:t>알림 · 세션 정책 화면은 세션 만료 예고, 드래프트 보호, 알림 채널 기본값 관리을 목표로 합니다. 현재 코드 기준선은 PLAN P-021 / auth session policy이며, 재구축에서는 정책 변경과 영향 범위를 안전하게 제어하는 guardrail를 강화합니다.</w:t>
      </w:r>
    </w:p>
    <w:p>
      <w:pPr>
        <w:pStyle w:val="H3Custom"/>
      </w:pPr>
      <w:r>
        <w:rPr>
          <w:rFonts w:ascii="Noto Sans CJK KR" w:hAnsi="Noto Sans CJK KR" w:eastAsia="Noto Sans CJK KR" w:cs="Noto Sans CJK KR"/>
          <w:b/>
          <w:color w:val="1F2937"/>
          <w:sz w:val="23"/>
        </w:rPr>
        <w:t>화면 개요</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7937"/>
      </w:tblGrid>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Screen ID</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SCR-G03</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화면명</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알림 · 세션 정책</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목표 라우트</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/w/:wid/p/:pid/settings/policy</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우선순위</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V1</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주 사용자</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owner/admin/pm</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현재 코드 기준선</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PLAN P-021 / auth session policy</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핵심 데이터</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StatusDefinition, CategoryVisibilityRule, SessionPolicy, NotificationPolicy, ProjectPolicy</w:t>
            </w:r>
          </w:p>
        </w:tc>
      </w:tr>
      <w:tr>
        <w:tc>
          <w:tcPr>
            <w:tcW w:type="dxa" w:w="2041"/>
            <w:vAlign w:val="center"/>
            <w:tcMar>
              <w:top w:w="80" w:type="dxa"/>
              <w:left w:w="80" w:type="dxa"/>
              <w:bottom w:w="80" w:type="dxa"/>
              <w:right w:w="80" w:type="dxa"/>
            </w:tcMar>
            <w:shd w:fill="F3F6FA"/>
          </w:tcPr>
          <w:p>
            <w:pPr>
              <w:pStyle w:val="Body"/>
            </w:pPr>
            <w:r/>
            <w:r>
              <w:rPr>
                <w:rFonts w:ascii="Noto Sans CJK KR" w:hAnsi="Noto Sans CJK KR" w:eastAsia="Noto Sans CJK KR" w:cs="Noto Sans CJK KR"/>
                <w:b/>
                <w:color w:val="1F2937"/>
                <w:sz w:val="21"/>
              </w:rPr>
              <w:t>관련 API</w:t>
            </w:r>
          </w:p>
        </w:tc>
        <w:tc>
          <w:tcPr>
            <w:tcW w:type="dxa" w:w="7937"/>
            <w:vAlign w:val="center"/>
            <w:tcMar>
              <w:top w:w="80" w:type="dxa"/>
              <w:left w:w="80" w:type="dxa"/>
              <w:bottom w:w="80" w:type="dxa"/>
              <w:right w:w="80" w:type="dxa"/>
            </w:tcMar>
          </w:tcPr>
          <w:p>
            <w:pPr>
              <w:pStyle w:val="Body"/>
            </w:pPr>
            <w:r/>
            <w:r>
              <w:rPr>
                <w:rFonts w:ascii="Noto Sans CJK KR" w:hAnsi="Noto Sans CJK KR" w:eastAsia="Noto Sans CJK KR" w:cs="Noto Sans CJK KR"/>
                <w:b w:val="0"/>
                <w:color w:val="1F2937"/>
                <w:sz w:val="21"/>
              </w:rPr>
              <w:t>/api/workspaces/{workspaceId}/projects/{projectId}/settings/policy</w:t>
            </w:r>
          </w:p>
        </w:tc>
      </w:tr>
    </w:tbl>
    <w:p>
      <w:pPr>
        <w:pStyle w:val="H3Custom"/>
      </w:pPr>
      <w:r>
        <w:rPr>
          <w:rFonts w:ascii="Noto Sans CJK KR" w:hAnsi="Noto Sans CJK KR" w:eastAsia="Noto Sans CJK KR" w:cs="Noto Sans CJK KR"/>
          <w:b/>
          <w:color w:val="1F2937"/>
          <w:sz w:val="23"/>
        </w:rPr>
        <w:t>핵심 구성</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928"/>
        <w:gridCol w:w="4082"/>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영역</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구성 내용</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설계 포인트</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설정 탭 내비게이션</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 카테고리 가시성, 세션/알림, 정책</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단위 설정 묶음</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폼 영역</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리스트 편집, 추가/삭제, 순서변경, 기본값</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편집 전 미리보기 제공</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요약 카드</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정책이 어떤 화면에 영향을 주는지 설명</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관리자 이해 지원</w:t>
            </w:r>
          </w:p>
        </w:tc>
      </w:tr>
      <w:tr>
        <w:tc>
          <w:tcPr>
            <w:tcW w:type="dxa" w:w="192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바</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변경사항 감지, 저장/취소, 검토 필요 항목</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dirty state 명시</w:t>
            </w:r>
          </w:p>
        </w:tc>
      </w:tr>
    </w:tbl>
    <w:p>
      <w:pPr>
        <w:pStyle w:val="H3Custom"/>
      </w:pPr>
      <w:r>
        <w:rPr>
          <w:rFonts w:ascii="Noto Sans CJK KR" w:hAnsi="Noto Sans CJK KR" w:eastAsia="Noto Sans CJK KR" w:cs="Noto Sans CJK KR"/>
          <w:b/>
          <w:color w:val="1F2937"/>
          <w:sz w:val="23"/>
        </w:rPr>
        <w:t>주요 사용자 액션</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154"/>
        <w:gridCol w:w="3742"/>
        <w:gridCol w:w="4082"/>
      </w:tblGrid>
      <w:tr>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액션</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사용자 트리거</w:t>
            </w:r>
          </w:p>
        </w:tc>
        <w:tc>
          <w:tcPr>
            <w:tcW w:type="dxa" w:w="3326"/>
            <w:vAlign w:val="center"/>
            <w:tcMar>
              <w:top w:w="80" w:type="dxa"/>
              <w:left w:w="80" w:type="dxa"/>
              <w:bottom w:w="80" w:type="dxa"/>
              <w:right w:w="80" w:type="dxa"/>
            </w:tcMar>
            <w:shd w:fill="DCE9F9"/>
            <w:shd w:fill="DCE9F9"/>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시스템 응답</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목록 편집</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상태값/정책/가시성 규칙 수정</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즉시 validation 및 dirty state 표시</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변경사항 저장</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영향 범위 요약 후 반영</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참조 데이터 확인</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 중인 상태/카테고리 확인</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삭제 또는 병합 전 안전 검토</w:t>
            </w:r>
          </w:p>
        </w:tc>
      </w:tr>
      <w:tr>
        <w:tc>
          <w:tcPr>
            <w:tcW w:type="dxa" w:w="215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세션 경고 시간 수정</w:t>
            </w:r>
          </w:p>
        </w:tc>
        <w:tc>
          <w:tcPr>
            <w:tcW w:type="dxa" w:w="374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예고 시간을 프로젝트 정책에 맞게 변경</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실무 입력 유실 최소화</w:t>
            </w:r>
          </w:p>
        </w:tc>
      </w:tr>
    </w:tbl>
    <w:p>
      <w:pPr>
        <w:pStyle w:val="H3Custom"/>
      </w:pPr>
      <w:r>
        <w:rPr>
          <w:rFonts w:ascii="Noto Sans CJK KR" w:hAnsi="Noto Sans CJK KR" w:eastAsia="Noto Sans CJK KR" w:cs="Noto Sans CJK KR"/>
          <w:b/>
          <w:color w:val="1F2937"/>
          <w:sz w:val="23"/>
        </w:rPr>
        <w:t>검증 · 권한 · 예외처리</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2041"/>
        <w:gridCol w:w="3969"/>
        <w:gridCol w:w="3969"/>
      </w:tblGrid>
      <w:tr>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항목</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규칙</w:t>
            </w:r>
          </w:p>
        </w:tc>
        <w:tc>
          <w:tcPr>
            <w:tcW w:type="dxa" w:w="3326"/>
            <w:vAlign w:val="center"/>
            <w:tcMar>
              <w:top w:w="80" w:type="dxa"/>
              <w:left w:w="80" w:type="dxa"/>
              <w:bottom w:w="80" w:type="dxa"/>
              <w:right w:w="80" w:type="dxa"/>
            </w:tcMar>
            <w:shd w:fill="EEF5FF"/>
            <w:shd w:fill="EEF5FF"/>
          </w:tcPr>
          <w:p>
            <w:pPr>
              <w:pStyle w:val="Small"/>
              <w:jc w:val="center"/>
            </w:pPr>
            <w:r>
              <w:rPr>
                <w:rFonts w:ascii="Noto Sans CJK KR" w:hAnsi="Noto Sans CJK KR" w:eastAsia="Noto Sans CJK KR" w:cs="Noto Sans CJK KR"/>
                <w:b/>
                <w:color w:val="1F2937"/>
                <w:sz w:val="19"/>
              </w:rPr>
            </w:r>
            <w:r>
              <w:rPr>
                <w:rFonts w:ascii="Noto Sans CJK KR" w:hAnsi="Noto Sans CJK KR" w:eastAsia="Noto Sans CJK KR" w:cs="Noto Sans CJK KR"/>
                <w:b/>
                <w:color w:val="1F2937"/>
                <w:sz w:val="19"/>
              </w:rPr>
              <w:t>화면/시스템 반응</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참조 중 상태 삭제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 중인 status/category 삭제 시 대체값 지정 요구</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무결성 보장</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편집 제한</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가시성 정책/세션 정책은 PM 이상만 편집</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 제한</w:t>
            </w:r>
          </w:p>
        </w:tc>
      </w:tr>
      <w:tr>
        <w:tc>
          <w:tcPr>
            <w:tcW w:type="dxa" w:w="204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정책 반영범위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프로젝트별/워크스페이스 공통정책을 구분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오작동 방지</w:t>
            </w:r>
          </w:p>
        </w:tc>
      </w:tr>
    </w:tbl>
    <w:p>
      <w:pPr>
        <w:pStyle w:val="H3Custom"/>
      </w:pPr>
      <w:r>
        <w:rPr>
          <w:rFonts w:ascii="Noto Sans CJK KR" w:hAnsi="Noto Sans CJK KR" w:eastAsia="Noto Sans CJK KR" w:cs="Noto Sans CJK KR"/>
          <w:b/>
          <w:color w:val="1F2937"/>
          <w:sz w:val="23"/>
        </w:rPr>
        <w:t>개발 지시</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상태 정의와 가시성 정책은 실무자가 직접 바꿀 수 있어야 하지만, 구조를 깨지 않도록 guardrail이 필요합니다.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설정 화면에서의 저장 실패는 사용자 불안을 크게 키우므로, 검증과 메시지 설계를 특히 신중히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정책 변경은 영향받는 화면과 데이터 범위를 요약해서 보여주는 것이 좋습니다.</w:t>
      </w:r>
    </w:p>
    <w:p>
      <w:pPr>
        <w:pStyle w:val="H3Custom"/>
      </w:pPr>
      <w:r>
        <w:rPr>
          <w:rFonts w:ascii="Noto Sans CJK KR" w:hAnsi="Noto Sans CJK KR" w:eastAsia="Noto Sans CJK KR" w:cs="Noto Sans CJK KR"/>
          <w:b/>
          <w:color w:val="1F2937"/>
          <w:sz w:val="23"/>
        </w:rPr>
        <w:t>수용 기준</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상태/가시성/정책 변경은 영향 범위를 사용자에게 설명하고 저장되어야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사용 중인 참조값 삭제 시 무결성이 깨지지 않아야 합니다.</w:t>
      </w:r>
    </w:p>
    <w:p>
      <w:pPr>
        <w:pStyle w:val="Small"/>
        <w:ind w:left="0" w:hanging="113"/>
      </w:pPr>
      <w:r>
        <w:rPr>
          <w:rFonts w:ascii="Noto Sans CJK KR" w:hAnsi="Noto Sans CJK KR" w:eastAsia="Noto Sans CJK KR" w:cs="Noto Sans CJK KR"/>
          <w:b/>
          <w:color w:val="1F3B63"/>
          <w:sz w:val="18"/>
        </w:rPr>
        <w:t xml:space="preserve">• </w:t>
      </w:r>
      <w:r>
        <w:rPr>
          <w:rFonts w:ascii="Noto Sans CJK KR" w:hAnsi="Noto Sans CJK KR" w:eastAsia="Noto Sans CJK KR" w:cs="Noto Sans CJK KR"/>
          <w:color w:val="1F2937"/>
          <w:sz w:val="18"/>
        </w:rPr>
        <w:t>설정 변경 직후 관련 보드/검색/대시보드에 반영되어야 합니다.</w:t>
      </w:r>
    </w:p>
    <w:p>
      <w:pPr>
        <w:spacing w:after="40" w:before="40"/>
      </w:pPr>
      <w:r>
        <w:rPr>
          <w:rFonts w:ascii="Noto Sans CJK KR" w:hAnsi="Noto Sans CJK KR" w:eastAsia="Noto Sans CJK KR" w:cs="Noto Sans CJK KR"/>
          <w:color w:val="CBD5E1"/>
          <w:sz w:val="20"/>
        </w:rPr>
        <w:t>—</w:t>
      </w:r>
    </w:p>
    <w:tbl>
      <w:tblPr>
        <w:tblW w:type="auto" w:w="0"/>
        <w:jc w:val="center"/>
        <w:tblLayout w:type="fixed"/>
        <w:tblLook w:firstColumn="1" w:firstRow="1" w:lastColumn="0" w:lastRow="0" w:noHBand="0" w:noVBand="1" w:val="04A0"/>
        <w:tblBorders>
          <w:top w:val="single" w:sz="6" w:space="0" w:color="1F3B63"/>
          <w:left w:val="single" w:sz="6" w:space="0" w:color="1F3B63"/>
          <w:bottom w:val="single" w:sz="6" w:space="0" w:color="1F3B63"/>
          <w:right w:val="single" w:sz="6" w:space="0" w:color="1F3B63"/>
          <w:insideH w:val="single" w:sz="6" w:space="0" w:color="1F3B63"/>
          <w:insideV w:val="single" w:sz="6" w:space="0" w:color="1F3B63"/>
        </w:tblBorders>
      </w:tblPr>
      <w:tblGrid>
        <w:gridCol w:w="9978"/>
      </w:tblGrid>
      <w:tr>
        <w:tc>
          <w:tcPr>
            <w:tcW w:type="dxa" w:w="9979"/>
            <w:shd w:fill="1F3B63"/>
            <w:vAlign w:val="center"/>
            <w:tcMar>
              <w:top w:w="80" w:type="dxa"/>
              <w:left w:w="80" w:type="dxa"/>
              <w:bottom w:w="80" w:type="dxa"/>
              <w:right w:w="80" w:type="dxa"/>
            </w:tcMar>
          </w:tcPr>
          <w:p>
            <w:pPr>
              <w:pStyle w:val="SectionBand"/>
              <w:spacing w:after="0" w:before="0"/>
            </w:pPr>
            <w:r/>
            <w:r>
              <w:rPr>
                <w:rFonts w:ascii="Noto Sans CJK KR" w:hAnsi="Noto Sans CJK KR" w:eastAsia="Noto Sans CJK KR" w:cs="Noto Sans CJK KR"/>
                <w:b/>
                <w:color w:val="FFFFFF"/>
                <w:sz w:val="30"/>
              </w:rPr>
              <w:t>Part IV. 개발 연결 규칙</w:t>
            </w:r>
          </w:p>
        </w:tc>
      </w:tr>
    </w:tbl>
    <w:p>
      <w:pPr>
        <w:pStyle w:val="H1Custom"/>
      </w:pPr>
      <w:r>
        <w:rPr>
          <w:rFonts w:ascii="Noto Sans CJK KR" w:hAnsi="Noto Sans CJK KR" w:eastAsia="Noto Sans CJK KR" w:cs="Noto Sans CJK KR"/>
          <w:b/>
          <w:color w:val="1F3B63"/>
          <w:sz w:val="36"/>
        </w:rPr>
        <w:t>11. API · 이벤트 · 라우팅 규칙</w:t>
      </w:r>
    </w:p>
    <w:p>
      <w:pPr>
        <w:pStyle w:val="Body"/>
      </w:pPr>
      <w:r>
        <w:rPr>
          <w:rFonts w:ascii="Noto Sans CJK KR" w:hAnsi="Noto Sans CJK KR" w:eastAsia="Noto Sans CJK KR" w:cs="Noto Sans CJK KR"/>
          <w:b w:val="0"/>
          <w:color w:val="1F2937"/>
          <w:sz w:val="21"/>
        </w:rPr>
        <w:t>화면정의가 실제 구현으로 이어지기 위해서는 route naming, event naming, API 책임이 흔들리지 않아야 합니다. 현재 저장소는 route 수가 많지만, 일부가 UI 구조와 1:1로 맞물리지 않습니다. 재구축에서는 '화면 라우트는 사용자 컨텍스트 중심', 'API 라우트는 리소스와 command/query 책임 중심'으로 정렬하는 것이 좋습니다.</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587"/>
        <w:gridCol w:w="4309"/>
        <w:gridCol w:w="4082"/>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구분</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역할</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예시</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UI Route</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사용자 맥락과 이동 경로를 표현</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/w/:workspaceId/p/:projectId/board</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Query API</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리스트, 검색, 카운트, 미리보기</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/api/workspaces/{workspaceId}/projects/{projectId}/issues</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Command API</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생성, 수정, 링크, archive, remediation</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/api/workspaces/{workspaceId}/projects/{projectId}/issues/{issueId}</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Internal/Ops API</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cron, digest, purge, remediation</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/api/internal/cron/* 또는 /ops/*</w:t>
            </w:r>
          </w:p>
        </w:tc>
      </w:tr>
    </w:tbl>
    <w:p>
      <w:pPr>
        <w:pStyle w:val="Body"/>
      </w:pPr>
      <w:r>
        <w:rPr>
          <w:rFonts w:ascii="Noto Sans CJK KR" w:hAnsi="Noto Sans CJK KR" w:eastAsia="Noto Sans CJK KR" w:cs="Noto Sans CJK KR"/>
          <w:b w:val="0"/>
          <w:color w:val="1F2937"/>
          <w:sz w:val="21"/>
        </w:rPr>
        <w:t>이벤트 명명은 화면/행동/결과가 드러나는 형태를 권장합니다. 예를 들어 issue_detail_saved, issue_acl_saved, file_upload_retry_clicked, import_commit_completed, ops_acl_remediation_executed와 같이 명명하면 이후 analytics와 audit log를 분리하더라도 추적성이 유지됩니다.</w:t>
      </w:r>
    </w:p>
    <w:p>
      <w:pPr>
        <w:pStyle w:val="Body"/>
      </w:pPr>
      <w:r>
        <w:rPr>
          <w:rFonts w:ascii="Noto Sans CJK KR" w:hAnsi="Noto Sans CJK KR" w:eastAsia="Noto Sans CJK KR" w:cs="Noto Sans CJK KR"/>
          <w:b w:val="0"/>
          <w:color w:val="1F2937"/>
          <w:sz w:val="21"/>
        </w:rPr>
        <w:t>중요한 점은, 같은 사용 행위가 화면과 API에서 서로 다른 의미로 기록되지 않도록 하는 것입니다. 예를 들어 '파일 다운로드'는 UI 이벤트와 audit event가 모두 생길 수 있지만, audit event는 signed URL 발급 성공 시점에만 기록하도록 기준을 통일해야 합니다.</w:t>
      </w:r>
    </w:p>
    <w:p>
      <w:pPr>
        <w:pStyle w:val="H1Custom"/>
      </w:pPr>
      <w:r>
        <w:rPr>
          <w:rFonts w:ascii="Noto Sans CJK KR" w:hAnsi="Noto Sans CJK KR" w:eastAsia="Noto Sans CJK KR" w:cs="Noto Sans CJK KR"/>
          <w:b/>
          <w:color w:val="1F3B63"/>
          <w:sz w:val="36"/>
        </w:rPr>
        <w:t>12. QA/UAT 체크포인트와 오픈 이슈</w:t>
      </w:r>
    </w:p>
    <w:p>
      <w:pPr>
        <w:pStyle w:val="Body"/>
      </w:pPr>
      <w:r>
        <w:rPr>
          <w:rFonts w:ascii="Noto Sans CJK KR" w:hAnsi="Noto Sans CJK KR" w:eastAsia="Noto Sans CJK KR" w:cs="Noto Sans CJK KR"/>
          <w:b w:val="0"/>
          <w:color w:val="1F2937"/>
          <w:sz w:val="21"/>
        </w:rPr>
        <w:t>QA/UAT는 화면이 예쁘게 보이는지만 확인하는 단계가 아닙니다. 이 제품에서는 권한, 세션, import, file version, ops 숫자 신뢰도, archive 복구 정책이 핵심이므로, 시나리오형 검증을 우선해야 합니다.</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361"/>
        <w:gridCol w:w="5329"/>
        <w:gridCol w:w="3288"/>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UAT ID</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시나리오</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검증 포인트</w:t>
            </w:r>
          </w:p>
        </w:tc>
      </w:tr>
      <w:tr>
        <w:tc>
          <w:tcPr>
            <w:tcW w:type="dxa" w:w="13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시나리오 01</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로그인 → 최근 프로젝트 진입 → 보드 조회 → 이슈 생성 → 상세저장</w:t>
            </w:r>
          </w:p>
        </w:tc>
        <w:tc>
          <w:tcPr>
            <w:tcW w:type="dxa" w:w="328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세션/보드/저장 흐름</w:t>
            </w:r>
          </w:p>
        </w:tc>
      </w:tr>
      <w:tr>
        <w:tc>
          <w:tcPr>
            <w:tcW w:type="dxa" w:w="13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시나리오 02</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viewer 계정으로 보드/파일/ops 진입 시도</w:t>
            </w:r>
          </w:p>
        </w:tc>
        <w:tc>
          <w:tcPr>
            <w:tcW w:type="dxa" w:w="328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미노출/차단</w:t>
            </w:r>
          </w:p>
        </w:tc>
      </w:tr>
      <w:tr>
        <w:tc>
          <w:tcPr>
            <w:tcW w:type="dxa" w:w="13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시나리오 03</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업로드 실패 → 재시도 → ready 전환</w:t>
            </w:r>
          </w:p>
        </w:tc>
        <w:tc>
          <w:tcPr>
            <w:tcW w:type="dxa" w:w="328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복구 루프</w:t>
            </w:r>
          </w:p>
        </w:tc>
      </w:tr>
      <w:tr>
        <w:tc>
          <w:tcPr>
            <w:tcW w:type="dxa" w:w="13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시나리오 04</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import preview → 오류 해결 → commit → 결과 확인</w:t>
            </w:r>
          </w:p>
        </w:tc>
        <w:tc>
          <w:tcPr>
            <w:tcW w:type="dxa" w:w="328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 신뢰도</w:t>
            </w:r>
          </w:p>
        </w:tc>
      </w:tr>
      <w:tr>
        <w:tc>
          <w:tcPr>
            <w:tcW w:type="dxa" w:w="13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시나리오 05</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archive 복구/선택삭제/전체비우기</w:t>
            </w:r>
          </w:p>
        </w:tc>
        <w:tc>
          <w:tcPr>
            <w:tcW w:type="dxa" w:w="328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보존정책</w:t>
            </w:r>
          </w:p>
        </w:tc>
      </w:tr>
      <w:tr>
        <w:tc>
          <w:tcPr>
            <w:tcW w:type="dxa" w:w="13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시나리오 06</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 summary 수치 → drilldown → remediation dry-run → execute</w:t>
            </w:r>
          </w:p>
        </w:tc>
        <w:tc>
          <w:tcPr>
            <w:tcW w:type="dxa" w:w="328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 실효성</w:t>
            </w:r>
          </w:p>
        </w:tc>
      </w:tr>
    </w:tbl>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134"/>
        <w:gridCol w:w="4876"/>
        <w:gridCol w:w="3969"/>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ID</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오픈 이슈</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권고</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OI-01</w:t>
            </w:r>
          </w:p>
        </w:tc>
        <w:tc>
          <w:tcPr>
            <w:tcW w:type="dxa" w:w="4876"/>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외부 협력자 role을 v1에 포함할지 여부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현재는 후속 확장으로 두는 편이 일정 리스크가 낮음</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OI-02</w:t>
            </w:r>
          </w:p>
        </w:tc>
        <w:tc>
          <w:tcPr>
            <w:tcW w:type="dxa" w:w="4876"/>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도면 비교뷰와 주석 기능의 우선순위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v1에서는 버전 체인과 링크 관리 우선</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OI-03</w:t>
            </w:r>
          </w:p>
        </w:tc>
        <w:tc>
          <w:tcPr>
            <w:tcW w:type="dxa" w:w="4876"/>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통합 검색을 자체 구현할지, 우선 리스트 필터로 제한할지</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데이터 규모와 일정에 따라 조정 가능</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OI-04</w:t>
            </w:r>
          </w:p>
        </w:tc>
        <w:tc>
          <w:tcPr>
            <w:tcW w:type="dxa" w:w="4876"/>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알림 채널(이메일/메신저)의 실제 도입 범위</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초기에는 in-app 중심 권장</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OI-05</w:t>
            </w:r>
          </w:p>
        </w:tc>
        <w:tc>
          <w:tcPr>
            <w:tcW w:type="dxa" w:w="4876"/>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AI 기능의 1차 진입점</w:t>
            </w:r>
          </w:p>
        </w:tc>
        <w:tc>
          <w:tcPr>
            <w:tcW w:type="dxa" w:w="396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v1.1 이후 규정체크/meeting pack/요약 지원으로 검토</w:t>
            </w:r>
          </w:p>
        </w:tc>
      </w:tr>
    </w:tbl>
    <w:p>
      <w:pPr>
        <w:pStyle w:val="H1Custom"/>
      </w:pPr>
      <w:r>
        <w:rPr>
          <w:rFonts w:ascii="Noto Sans CJK KR" w:hAnsi="Noto Sans CJK KR" w:eastAsia="Noto Sans CJK KR" w:cs="Noto Sans CJK KR"/>
          <w:b/>
          <w:color w:val="1F3B63"/>
          <w:sz w:val="36"/>
        </w:rPr>
        <w:t>Appendix A. Screen-to-WBS 매핑</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134"/>
        <w:gridCol w:w="3061"/>
        <w:gridCol w:w="2268"/>
        <w:gridCol w:w="3515"/>
      </w:tblGrid>
      <w:tr>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Screen ID</w:t>
            </w:r>
          </w:p>
        </w:tc>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Screen Name</w:t>
            </w:r>
          </w:p>
        </w:tc>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주요 Epic</w:t>
            </w:r>
          </w:p>
        </w:tc>
        <w:tc>
          <w:tcPr>
            <w:tcW w:type="dxa" w:w="2495"/>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대표 WBS ID</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SCR-A01</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로그인 · 세션 게이트</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Auth &amp; Session</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WBS-004, WBS-009, WBS-010, WBS-011, WBS-029</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SCR-A02</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홈 · 최근 프로젝트 선택</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Workspace Core</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WBS-014, WBS-015</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SCR-A03</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워크스페이스 생성 · 이름수정 · 아카이브</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Workspace Core</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WBS-014, WBS-015</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SCR-A04</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생성 · 설정 · 삭제</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Workspace Core</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WBS-014, WBS-015</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SCR-A05</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멤버 · 초대 · 역할 관리</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Members &amp; Invites</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WBS-016, WBS-017</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SCR-B01</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일일 이슈 보드</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 UX</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WBS-019, WBS-020, WBS-021, WBS-022, WBS-023, WBS-024</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SCR-B02</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열 헤더 드롭다운 필터</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 UX</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WBS-021, WBS-022, WBS-023, WBS-024, WBS-025, WBS-026</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SCR-B03</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빠른 이슈 생성 행</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 UX</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WBS-022, WBS-023, WBS-024, WBS-025, WBS-026, WBS-027</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SCR-B04</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이슈 상세 사이드 패널</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 UX</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WBS-012, WBS-022, WBS-023, WBS-024, WBS-025, WBS-026</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SCR-B05</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멀티선택 · 일괄작업 바</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 UX</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WBS-020, WBS-022, WBS-023, WBS-024, WBS-025, WBS-026</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SCR-B06</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필터 관리자</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 UX</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WBS-019, WBS-021, WBS-022, WBS-023, WBS-024, WBS-025</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SCR-B07</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통합 검색 결과</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Issue UX</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WBS-021, WBS-022, WBS-023, WBS-024, WBS-025, WBS-026</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SCR-C01</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업로드 센터</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File Domain</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WBS-013, WBS-030, WBS-031, WBS-032, WBS-033, WBS-034</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SCR-C02</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상세 · 버전 체인</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File Domain</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WBS-030, WBS-031, WBS-032, WBS-033, WBS-035</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SCR-C03</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파일-이슈 링크 관리자</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File Domain</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WBS-012, WBS-030, WBS-031, WBS-032, WBS-033, WBS-036</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SCR-C04</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다운로드 · 권한 확인</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File Domain</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WBS-013, WBS-030, WBS-031, WBS-032, WBS-033, WBS-036</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SCR-D01</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월간 캘린더</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Calendar/Dashboard/Archive</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WBS-042, WBS-043</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SCR-D02</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정리함 · 복구 · 영구삭제</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Calendar/Dashboard/Archive</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WBS-044, WBS-045</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SCR-D03</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대시보드 · KPI</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Calendar/Dashboard/Archive</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WBS-046, WBS-047</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SCR-E01</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업로드 시작</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 Domain</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WBS-037, WBS-038, WBS-039, WBS-040</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SCR-E02</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프리뷰 · 컬럼 매핑 · 오류 표시</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 Domain</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WBS-037, WBS-038, WBS-039, WBS-041, WBS-059</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SCR-E03</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충돌 해결 · 커밋 결과</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 Domain</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WBS-037, WBS-038, WBS-039, WBS-041</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SCR-F01</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 요약 대시보드</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WBS-051, WBS-052, WBS-053, WBS-054, WBS-060, WBS-061</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SCR-F02</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 드릴다운</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WBS-051, WBS-052, WBS-053, WBS-054, WBS-060, WBS-061</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SCR-F03</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실패 업로드 치유</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WBS-051, WBS-052, WBS-053, WBS-054, WBS-060, WBS-061</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SCR-F04</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ACL 드리프트 치유</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WBS-012, WBS-051, WBS-052, WBS-053, WBS-054, WBS-060</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SCR-F05</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활동로그 · 감사로그</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WBS-011, WBS-051, WBS-052, WBS-053, WBS-054, WBS-055</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SCR-G01</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 정의 관리</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Settings</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WBS-048, WBS-049, WBS-050</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SCR-G02</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카테고리 가시성 규칙 편집기</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Settings</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WBS-012, WBS-048, WBS-049, WBS-050</w:t>
            </w:r>
          </w:p>
        </w:tc>
      </w:tr>
      <w:tr>
        <w:tc>
          <w:tcPr>
            <w:tcW w:type="dxa" w:w="1134"/>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SCR-G03</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알림 · 세션 정책</w:t>
            </w:r>
          </w:p>
        </w:tc>
        <w:tc>
          <w:tcPr>
            <w:tcW w:type="dxa" w:w="2268"/>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Settings</w:t>
            </w:r>
          </w:p>
        </w:tc>
        <w:tc>
          <w:tcPr>
            <w:tcW w:type="dxa" w:w="3515"/>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WBS-004, WBS-048, WBS-049, WBS-050</w:t>
            </w:r>
          </w:p>
        </w:tc>
      </w:tr>
    </w:tbl>
    <w:p>
      <w:pPr>
        <w:pStyle w:val="H1Custom"/>
      </w:pPr>
      <w:r>
        <w:rPr>
          <w:rFonts w:ascii="Noto Sans CJK KR" w:hAnsi="Noto Sans CJK KR" w:eastAsia="Noto Sans CJK KR" w:cs="Noto Sans CJK KR"/>
          <w:b/>
          <w:color w:val="1F3B63"/>
          <w:sz w:val="36"/>
        </w:rPr>
        <w:t>Appendix B. 표준 상태/메시지</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587"/>
        <w:gridCol w:w="5329"/>
        <w:gridCol w:w="3061"/>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상태</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기본 문구</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표현 위치</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저장 성공</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변경사항이 저장되었습니다.</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toast + 행/패널 inline</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부분 실패</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일부 항목만 저장되었습니다. 실패 항목을 확인하세요.</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toast + 결과 목록</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권한 없음</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이 작업을 수행할 권한이 없습니다.</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버튼 미노출 우선, 직접 접근 시 안내</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세션 만료 임박</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세션 만료가 임박했습니다. 저장 후 재인증해주세요.</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상단 배너</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충돌 감지</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원본 데이터가 갱신되었습니다. 최신 원본과 현재 입력을 확인하세요.</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conflict banner</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 실패</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업로드가 완료되지 않았습니다. 다시 시도하거나 운영자에게 문의하세요.</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 행 상태 + 재시도</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 오류</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일부 행에 오류가 있어 바로 반영할 수 없습니다.</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행별 오류 테이블</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 unavailable</w:t>
            </w:r>
          </w:p>
        </w:tc>
        <w:tc>
          <w:tcPr>
            <w:tcW w:type="dxa" w:w="532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현재 이 지표를 계산할 수 없습니다. 원시 데이터 점검이 필요합니다.</w:t>
            </w:r>
          </w:p>
        </w:tc>
        <w:tc>
          <w:tcPr>
            <w:tcW w:type="dxa" w:w="3061"/>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0 대체 금지</w:t>
            </w:r>
          </w:p>
        </w:tc>
      </w:tr>
    </w:tbl>
    <w:p>
      <w:pPr>
        <w:pStyle w:val="H1Custom"/>
      </w:pPr>
      <w:r>
        <w:rPr>
          <w:rFonts w:ascii="Noto Sans CJK KR" w:hAnsi="Noto Sans CJK KR" w:eastAsia="Noto Sans CJK KR" w:cs="Noto Sans CJK KR"/>
          <w:b/>
          <w:color w:val="1F3B63"/>
          <w:sz w:val="36"/>
        </w:rPr>
        <w:t>Appendix C. 라우팅/URL 가이드</w:t>
      </w:r>
    </w:p>
    <w:tbl>
      <w:tblPr>
        <w:tblW w:type="auto" w:w="0"/>
        <w:jc w:val="center"/>
        <w:tblLayout w:type="fixed"/>
        <w:tblLook w:firstColumn="1" w:firstRow="1" w:lastColumn="0" w:lastRow="0" w:noHBand="0" w:noVBand="1" w:val="04A0"/>
        <w:tblBorders>
          <w:top w:val="single" w:sz="4" w:space="0" w:color="D8DCE3"/>
          <w:left w:val="single" w:sz="4" w:space="0" w:color="D8DCE3"/>
          <w:bottom w:val="single" w:sz="4" w:space="0" w:color="D8DCE3"/>
          <w:right w:val="single" w:sz="4" w:space="0" w:color="D8DCE3"/>
          <w:insideH w:val="single" w:sz="4" w:space="0" w:color="D8DCE3"/>
          <w:insideV w:val="single" w:sz="4" w:space="0" w:color="D8DCE3"/>
        </w:tblBorders>
      </w:tblPr>
      <w:tblGrid>
        <w:gridCol w:w="1587"/>
        <w:gridCol w:w="4309"/>
        <w:gridCol w:w="4082"/>
      </w:tblGrid>
      <w:tr>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화면군</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권장 URL</w:t>
            </w:r>
          </w:p>
        </w:tc>
        <w:tc>
          <w:tcPr>
            <w:tcW w:type="dxa" w:w="3326"/>
            <w:vAlign w:val="center"/>
            <w:tcMar>
              <w:top w:w="80" w:type="dxa"/>
              <w:left w:w="80" w:type="dxa"/>
              <w:bottom w:w="80" w:type="dxa"/>
              <w:right w:w="80" w:type="dxa"/>
            </w:tcMar>
            <w:shd w:fill="1F3B63"/>
          </w:tcPr>
          <w:p>
            <w:pPr>
              <w:pStyle w:val="Small"/>
              <w:jc w:val="center"/>
            </w:pPr>
            <w:r>
              <w:rPr>
                <w:rFonts w:ascii="Noto Sans CJK KR" w:hAnsi="Noto Sans CJK KR" w:eastAsia="Noto Sans CJK KR" w:cs="Noto Sans CJK KR"/>
                <w:b/>
                <w:color w:val="FFFFFF"/>
                <w:sz w:val="19"/>
              </w:rPr>
            </w:r>
            <w:r>
              <w:rPr>
                <w:rFonts w:ascii="Noto Sans CJK KR" w:hAnsi="Noto Sans CJK KR" w:eastAsia="Noto Sans CJK KR" w:cs="Noto Sans CJK KR"/>
                <w:b/>
                <w:color w:val="FFFFFF"/>
                <w:sz w:val="19"/>
              </w:rPr>
              <w:t>설명</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전역 홈</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/workspace</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최근 프로젝트/워크스페이스 진입</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보드</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/w/:wid/p/:pid/board</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기본 landing route</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캘린더</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/w/:wid/p/:pid/calendar</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월간 조감</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파일</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/w/:wid/p/:pid/files</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목록/상세/버전</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Import</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/w/:wid/p/:pid/import</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xlsx import</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Archive</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/w/:wid/p/:pid/archive</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정리함</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Dashboard</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/w/:wid/p/:pid/dashboard</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프로젝트 KPI</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Ops</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/w/:wid/p/:pid/ops</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요약/드릴다운/치유</w:t>
            </w:r>
          </w:p>
        </w:tc>
      </w:tr>
      <w:tr>
        <w:tc>
          <w:tcPr>
            <w:tcW w:type="dxa" w:w="1587"/>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Settings</w:t>
            </w:r>
          </w:p>
        </w:tc>
        <w:tc>
          <w:tcPr>
            <w:tcW w:type="dxa" w:w="4309"/>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/w/:wid/p/:pid/settings/*</w:t>
            </w:r>
          </w:p>
        </w:tc>
        <w:tc>
          <w:tcPr>
            <w:tcW w:type="dxa" w:w="4082"/>
            <w:vAlign w:val="center"/>
            <w:tcMar>
              <w:top w:w="80" w:type="dxa"/>
              <w:left w:w="80" w:type="dxa"/>
              <w:bottom w:w="80" w:type="dxa"/>
              <w:right w:w="80" w:type="dxa"/>
            </w:tcMar>
          </w:tcPr>
          <w:p>
            <w:pPr>
              <w:pStyle w:val="Small"/>
            </w:pPr>
            <w:r/>
            <w:r>
              <w:rPr>
                <w:rFonts w:ascii="Noto Sans CJK KR" w:hAnsi="Noto Sans CJK KR" w:eastAsia="Noto Sans CJK KR" w:cs="Noto Sans CJK KR"/>
                <w:b w:val="0"/>
                <w:color w:val="4B5563"/>
                <w:sz w:val="18"/>
              </w:rPr>
              <w:t>상태/정책/가시성</w:t>
            </w:r>
          </w:p>
        </w:tc>
      </w:tr>
    </w:tbl>
    <w:p>
      <w:pPr>
        <w:pStyle w:val="Body"/>
      </w:pPr>
      <w:r>
        <w:rPr>
          <w:rFonts w:ascii="Noto Sans CJK KR" w:hAnsi="Noto Sans CJK KR" w:eastAsia="Noto Sans CJK KR" w:cs="Noto Sans CJK KR"/>
          <w:b w:val="0"/>
          <w:color w:val="1F2937"/>
          <w:sz w:val="21"/>
        </w:rPr>
        <w:t>이상으로 본 문서는 재구축 버전 Architect Start의 화면정의서, 정보구조, 상세기능명세를 완료합니다. 구현 중 변경이 필요한 경우에는 먼저 Screen ID를 기준으로 본 문서를 수정하고, 이후 WBS와 런북을 동기화하는 순서를 권장합니다.</w:t>
      </w:r>
    </w:p>
    <w:sectPr w:rsidR="00FC693F" w:rsidRPr="0006063C" w:rsidSect="00034616">
      <w:headerReference w:type="default" r:id="rId9"/>
      <w:footerReference w:type="default" r:id="rId10"/>
      <w:pgSz w:w="11906" w:h="16838"/>
      <w:pgMar w:top="907" w:right="907"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KR" w:hAnsi="Noto Sans CJK KR" w:eastAsia="Noto Sans CJK KR" w:cs="Noto Sans CJK KR"/>
        <w:color w:val="6B7280"/>
        <w:sz w:val="18"/>
      </w:rPr>
      <w:t>Version 1.0</w:t>
    </w:r>
    <w:r>
      <w:t xml:space="preserve">   </w:t>
    </w:r>
    <w:r>
      <w:rPr>
        <w:rFonts w:ascii="Noto Sans CJK KR" w:hAnsi="Noto Sans CJK KR" w:eastAsia="Noto Sans CJK KR" w:cs="Noto Sans CJK KR"/>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Noto Sans CJK KR" w:hAnsi="Noto Sans CJK KR" w:eastAsia="Noto Sans CJK KR" w:cs="Noto Sans CJK KR"/>
        <w:color w:val="6B7280"/>
        <w:sz w:val="18"/>
      </w:rPr>
      <w:t>Architect Start · 재구축 화면정의서 &amp;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80" w:before="0" w:line="300" w:lineRule="auto"/>
    </w:pPr>
    <w:rPr>
      <w:rFonts w:ascii="Noto Sans CJK KR" w:hAnsi="Noto Sans CJK KR" w:eastAsia="Noto Sans CJK KR"/>
      <w:b w:val="0"/>
      <w:color w:val="1F2937"/>
      <w:sz w:val="21"/>
    </w:rPr>
  </w:style>
  <w:style w:type="paragraph" w:customStyle="1" w:styleId="Small">
    <w:name w:val="Small"/>
    <w:basedOn w:val="Normal"/>
    <w:pPr>
      <w:spacing w:after="40" w:before="0" w:line="276" w:lineRule="auto"/>
    </w:pPr>
    <w:rPr>
      <w:rFonts w:ascii="Noto Sans CJK KR" w:hAnsi="Noto Sans CJK KR" w:eastAsia="Noto Sans CJK KR"/>
      <w:b w:val="0"/>
      <w:color w:val="4B5563"/>
      <w:sz w:val="18"/>
    </w:rPr>
  </w:style>
  <w:style w:type="paragraph" w:customStyle="1" w:styleId="TitleMain">
    <w:name w:val="TitleMain"/>
    <w:basedOn w:val="Normal"/>
    <w:pPr>
      <w:spacing w:after="160" w:before="0" w:line="300" w:lineRule="auto"/>
    </w:pPr>
    <w:rPr>
      <w:rFonts w:ascii="Noto Sans CJK KR" w:hAnsi="Noto Sans CJK KR" w:eastAsia="Noto Sans CJK KR"/>
      <w:b/>
      <w:color w:val="1F2937"/>
      <w:sz w:val="48"/>
    </w:rPr>
  </w:style>
  <w:style w:type="paragraph" w:customStyle="1" w:styleId="SubtitleMain">
    <w:name w:val="SubtitleMain"/>
    <w:basedOn w:val="Normal"/>
    <w:pPr>
      <w:spacing w:after="120" w:before="0" w:line="300" w:lineRule="auto"/>
    </w:pPr>
    <w:rPr>
      <w:rFonts w:ascii="Noto Sans CJK KR" w:hAnsi="Noto Sans CJK KR" w:eastAsia="Noto Sans CJK KR"/>
      <w:b w:val="0"/>
      <w:color w:val="475569"/>
      <w:sz w:val="26"/>
    </w:rPr>
  </w:style>
  <w:style w:type="paragraph" w:customStyle="1" w:styleId="SectionBand">
    <w:name w:val="SectionBand"/>
    <w:basedOn w:val="Normal"/>
    <w:pPr>
      <w:spacing w:after="0" w:before="0" w:line="240" w:lineRule="auto"/>
    </w:pPr>
    <w:rPr>
      <w:rFonts w:ascii="Noto Sans CJK KR" w:hAnsi="Noto Sans CJK KR" w:eastAsia="Noto Sans CJK KR"/>
      <w:b/>
      <w:color w:val="FFFFFF"/>
      <w:sz w:val="30"/>
    </w:rPr>
  </w:style>
  <w:style w:type="paragraph" w:customStyle="1" w:styleId="H1Custom">
    <w:name w:val="H1Custom"/>
    <w:basedOn w:val="Normal"/>
    <w:pPr>
      <w:spacing w:after="120" w:before="80" w:line="300" w:lineRule="auto"/>
    </w:pPr>
    <w:rPr>
      <w:rFonts w:ascii="Noto Sans CJK KR" w:hAnsi="Noto Sans CJK KR" w:eastAsia="Noto Sans CJK KR"/>
      <w:b/>
      <w:color w:val="1F3B63"/>
      <w:sz w:val="36"/>
    </w:rPr>
  </w:style>
  <w:style w:type="paragraph" w:customStyle="1" w:styleId="H2Custom">
    <w:name w:val="H2Custom"/>
    <w:basedOn w:val="Normal"/>
    <w:pPr>
      <w:spacing w:after="80" w:before="160" w:line="300" w:lineRule="auto"/>
    </w:pPr>
    <w:rPr>
      <w:rFonts w:ascii="Noto Sans CJK KR" w:hAnsi="Noto Sans CJK KR" w:eastAsia="Noto Sans CJK KR"/>
      <w:b/>
      <w:color w:val="1F2937"/>
      <w:sz w:val="27"/>
    </w:rPr>
  </w:style>
  <w:style w:type="paragraph" w:customStyle="1" w:styleId="H3Custom">
    <w:name w:val="H3Custom"/>
    <w:basedOn w:val="Normal"/>
    <w:pPr>
      <w:spacing w:after="60" w:before="120" w:line="300" w:lineRule="auto"/>
    </w:pPr>
    <w:rPr>
      <w:rFonts w:ascii="Noto Sans CJK KR" w:hAnsi="Noto Sans CJK KR" w:eastAsia="Noto Sans CJK KR"/>
      <w:b/>
      <w:color w:val="1F2937"/>
      <w:sz w:val="23"/>
    </w:rPr>
  </w:style>
  <w:style w:type="paragraph" w:customStyle="1" w:styleId="Callout">
    <w:name w:val="Callout"/>
    <w:basedOn w:val="Normal"/>
    <w:pPr>
      <w:spacing w:after="0" w:before="0" w:line="288" w:lineRule="auto"/>
    </w:pPr>
    <w:rPr>
      <w:rFonts w:ascii="Noto Sans CJK KR" w:hAnsi="Noto Sans CJK KR" w:eastAsia="Noto Sans CJK KR"/>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